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LLM Prompts for Partial Replication Project</w:t>
      </w:r>
    </w:p>
    <w:p>
      <w:pPr>
        <w:pStyle w:val="Heading2"/>
      </w:pPr>
      <w:r>
        <w:rPr>
          <w:b/>
        </w:rPr>
        <w:t>Prompt 1</w:t>
      </w:r>
    </w:p>
    <w:p>
      <w:r>
        <w:rPr>
          <w:b/>
        </w:rPr>
        <w:t xml:space="preserve">Prompt: </w:t>
      </w:r>
      <w:r>
        <w:t>I have an econometrics project to replicate a project, I am doing a descriptive analysis of the dataset, can you check my code is ok please, I have also attached the dataset.</w:t>
      </w:r>
    </w:p>
    <w:p>
      <w:r>
        <w:rPr>
          <w:b/>
        </w:rPr>
        <w:t xml:space="preserve">Answer: </w:t>
      </w:r>
      <w:r>
        <w:t>The code mostly works and is appropriate for the descriptive-analysis section. It loads and sorts the panel data, checks duplicate country-year observations, reports missing values, checks whether each country has at least three consecutive observations for WR and LS, creates graphs for the number of countries observed per year, checks holes inside country-specific spans, produces descriptive statistics and correlations, and creates within, between, first-difference, and two-way fixed effects transformations. The main suggested improvements were to add a table showing missing dependent variables by country, add a clear sample-selection comment table, make the scatterplot regression line safer by checking variation in the x-variable, and note that manual two-way demeaning is fine for descriptive work but panel estimators should be used for regression analysis.</w:t>
      </w:r>
    </w:p>
    <w:p>
      <w:pPr>
        <w:pStyle w:val="Heading2"/>
      </w:pPr>
      <w:r>
        <w:rPr>
          <w:b/>
        </w:rPr>
        <w:t>Prompt 2</w:t>
      </w:r>
    </w:p>
    <w:p>
      <w:r>
        <w:rPr>
          <w:b/>
        </w:rPr>
        <w:t xml:space="preserve">Prompt: </w:t>
      </w:r>
      <w:r>
        <w:t>Here are some outputs I got and how I answered the questions. Can you check they are accurate and actually answer it? I just need to do the comment for Table 5.</w:t>
      </w:r>
    </w:p>
    <w:p>
      <w:r>
        <w:rPr>
          <w:b/>
        </w:rPr>
        <w:t xml:space="preserve">Answer: </w:t>
      </w:r>
      <w:r>
        <w:t>The section on sample selection within the unbalanced panel is accurate. The interpretation that WR and LS have 14 countries from 1970 to 1979 and 15 countries from 1980 to 2019 because Japan enters later is correct. The unbalancedness is mild and occurs at the beginning of the sample, with no attrition at the end and no holes inside country-specific time series. Table 4 is also correct: 12 variables vary by country and time, there are no purely time-invariant variables, and PCOM is the only individual-invariant/common time-series variable. For Table 5, the only issue is ordering: if dependent variables must appear first, WR and LS can stay at the top; otherwise the remaining variables should be sorted by within-variance share. The comment should emphasize that WR and LS have substantial within-country variation, i has a very high within share, and variables such as GDP, SHORTUN, and LF have low within shares, meaning that much of their variation reflects persistent differences between countries.</w:t>
      </w:r>
    </w:p>
    <w:p>
      <w:pPr>
        <w:pStyle w:val="Heading2"/>
      </w:pPr>
      <w:r>
        <w:rPr>
          <w:b/>
        </w:rPr>
        <w:t>Prompt 3</w:t>
      </w:r>
    </w:p>
    <w:p>
      <w:r>
        <w:rPr>
          <w:b/>
        </w:rPr>
        <w:t xml:space="preserve">Prompt: </w:t>
      </w:r>
      <w:r>
        <w:t>I did this for Table 5 and the question said dependent variables first which is why WR and LS are where they are. Is this good?</w:t>
      </w:r>
    </w:p>
    <w:p>
      <w:r>
        <w:rPr>
          <w:b/>
        </w:rPr>
        <w:t xml:space="preserve">Answer: </w:t>
      </w:r>
      <w:r>
        <w:t>The paragraph is good and answers the Table 5 question. The main corrections are to use 'within-country' with a hyphen, avoid saying that high-within-share variables are necessarily 'common time-series variables', and avoid repeating 'short-term interest rates' twice. A cleaner version states that WR has a within-variance share of 79.01%, LS has 61.56%, and i has 92.70%. It should also say that P, W, and SH have within shares above 90%, while GDP, SHORTUN, and LF have low within shares. The final warning is that high within shares may also reflect a few high-leverage observations after transformation, especially for WR and interest-rate variables.</w:t>
      </w:r>
    </w:p>
    <w:p>
      <w:pPr>
        <w:pStyle w:val="Heading2"/>
      </w:pPr>
      <w:r>
        <w:rPr>
          <w:b/>
        </w:rPr>
        <w:t>Prompt 4</w:t>
      </w:r>
    </w:p>
    <w:p>
      <w:r>
        <w:rPr>
          <w:b/>
        </w:rPr>
        <w:t xml:space="preserve">Prompt: </w:t>
      </w:r>
      <w:r>
        <w:t>Changed code to make it more structured. How is it now and help answer Question 6.</w:t>
      </w:r>
    </w:p>
    <w:p>
      <w:r>
        <w:rPr>
          <w:b/>
        </w:rPr>
        <w:t xml:space="preserve">Answer: </w:t>
      </w:r>
      <w:r>
        <w:t>The new code is much more structured and creates the necessary outputs for Question 6: between and within transformed variables, distribution graphs, descriptive statistics, and bivariate correlations. Question 6 can be answered by explaining that the between transformation uses country averages while the one-way within transformation subtracts the country mean. The answer should compare distributions for WR, LS, and i, noting non-normality, skewness, kurtosis, and possible high-leverage observations. The bivariate results show that the between and within correlations with i differ: WR has a strongly positive between correlation with i but a weak negative within correlation; LS has a negative between correlation but a positive within correlation. This shows that cross-country relationships and within-country time relationships tell different stories.</w:t>
      </w:r>
    </w:p>
    <w:p>
      <w:pPr>
        <w:pStyle w:val="Heading2"/>
      </w:pPr>
      <w:r>
        <w:rPr>
          <w:b/>
        </w:rPr>
        <w:t>Prompt 5</w:t>
      </w:r>
    </w:p>
    <w:p>
      <w:r>
        <w:rPr>
          <w:b/>
        </w:rPr>
        <w:t xml:space="preserve">Prompt: </w:t>
      </w:r>
      <w:r>
        <w:t>These are my outputs. Help with description for them according to Question 6.</w:t>
      </w:r>
    </w:p>
    <w:p>
      <w:r>
        <w:rPr>
          <w:b/>
        </w:rPr>
        <w:t xml:space="preserve">Answer: </w:t>
      </w:r>
      <w:r>
        <w:t>The outputs are good for Question 6. The write-up should say that between distributions describe cross-country averages and within distributions describe deviations from country averages. The between distributions are based on only 15 country averages and should be interpreted cautiously. For WR, the between distribution shows wide cross-country differences, while the within distribution has a long right tail and possible high-leverage observations. For LS, the between distribution is more concentrated and slightly left-skewed, while the within distribution is centered around zero with some large positive observations. For i, the within distribution confirms substantial within-country time variation. The bivariate graphs show that WR has a between correlation with i of 0.881 and a within correlation of -0.105, while LS has a between correlation of -0.318 and a within correlation of 0.547. These correlations are descriptive, not causal.</w:t>
      </w:r>
    </w:p>
    <w:p>
      <w:pPr>
        <w:pStyle w:val="Heading2"/>
      </w:pPr>
      <w:r>
        <w:rPr>
          <w:b/>
        </w:rPr>
        <w:t>Prompt 6</w:t>
      </w:r>
    </w:p>
    <w:p>
      <w:r>
        <w:rPr>
          <w:b/>
        </w:rPr>
        <w:t xml:space="preserve">Prompt: </w:t>
      </w:r>
      <w:r>
        <w:t>This is basically what I wrote before but I will structure the graphs like the within and between WR together. Check these answers are good then structure it well.</w:t>
      </w:r>
    </w:p>
    <w:p>
      <w:r>
        <w:rPr>
          <w:b/>
        </w:rPr>
        <w:t xml:space="preserve">Answer: </w:t>
      </w:r>
      <w:r>
        <w:t>The answer is good and covers what Question 6 asks: the meaning of the between and within transformations, distribution shapes for WR, LS, and i, normality and non-normality, skewness, high-leverage observations, and the bivariate relationships with i. A stronger structure is to group the discussion by variable: first WR with its between, within, and bivariate comments; then LS; then i; then an overall conclusion. This makes it match the graph layout. The answer should emphasize that WR has the most serious right-tail problem in the within distribution, LS is less extreme, and i has substantial within-country time variation.</w:t>
      </w:r>
    </w:p>
    <w:p>
      <w:pPr>
        <w:pStyle w:val="Heading2"/>
      </w:pPr>
      <w:r>
        <w:rPr>
          <w:b/>
        </w:rPr>
        <w:t>Prompt 7</w:t>
      </w:r>
    </w:p>
    <w:p>
      <w:r>
        <w:rPr>
          <w:b/>
        </w:rPr>
        <w:t xml:space="preserve">Prompt: </w:t>
      </w:r>
      <w:r>
        <w:t>For Part 1, this is what I found at the end of the partial replication. Make it sound better and more academic.</w:t>
      </w:r>
    </w:p>
    <w:p>
      <w:r>
        <w:rPr>
          <w:b/>
        </w:rPr>
        <w:t xml:space="preserve">Answer: </w:t>
      </w:r>
      <w:r>
        <w:t>The introduction was rewritten into three more academic paragraphs. The revised text explains that the replication uses the authors' dataset for 15 advanced economies from 1970 to 2019 and focuses on the short-term interest rate, real wages, and adjusted labor share. It highlights three main findings not immediately visible from the paper: the panel is slightly unbalanced because Japan starts in 1980 for WR and LS; the relationship between monetary policy and distribution depends strongly on the transformation used; and results reveal substantial country heterogeneity and sensitivity to model specification, especially once time effects are included.</w:t>
      </w:r>
    </w:p>
    <w:p>
      <w:pPr>
        <w:pStyle w:val="Heading2"/>
      </w:pPr>
      <w:r>
        <w:rPr>
          <w:b/>
        </w:rPr>
        <w:t>Prompt 8</w:t>
      </w:r>
    </w:p>
    <w:p>
      <w:r>
        <w:rPr>
          <w:b/>
        </w:rPr>
        <w:t xml:space="preserve">Prompt: </w:t>
      </w:r>
      <w:r>
        <w:t>This is our group's final answers for the report. Can you please check if everything is ok?</w:t>
      </w:r>
    </w:p>
    <w:p>
      <w:r>
        <w:rPr>
          <w:b/>
        </w:rPr>
        <w:t xml:space="preserve">Answer: </w:t>
      </w:r>
      <w:r>
        <w:t>The report is mostly ready and strong, but several fixes were recommended. The database update section repeats itself and should be shortened. Table 4 should describe PCOM as an individual-invariant variable that varies over time but is common across countries, not as a 'time series invariant' variable. Table 5 should clarify that dependent variables are reported first and the remaining variables are sorted by within-variance share. Section 7 has broken formulas and should include the first-difference formula and TWFE formula explicitly. The common yearly component interpretation should be made more cautious. Question 12 should be numerically checked because the LS pre-crisis coefficient matched the full-sample TWFE result, which looked suspicious. Smaller style fixes include using one spelling of labor/labour and cleaning punctuation.</w:t>
      </w:r>
    </w:p>
    <w:p>
      <w:pPr>
        <w:pStyle w:val="Heading2"/>
      </w:pPr>
      <w:r>
        <w:rPr>
          <w:b/>
        </w:rPr>
        <w:t>Prompt 9</w:t>
      </w:r>
    </w:p>
    <w:p>
      <w:r>
        <w:rPr>
          <w:b/>
        </w:rPr>
        <w:t xml:space="preserve">Prompt: </w:t>
      </w:r>
      <w:r>
        <w:t>This is final code. Did we do Question 12 well?</w:t>
      </w:r>
    </w:p>
    <w:p>
      <w:r>
        <w:rPr>
          <w:b/>
        </w:rPr>
        <w:t xml:space="preserve">Answer: </w:t>
      </w:r>
      <w:r>
        <w:t>Question 12 is conceptually good and the code structure is correct. It splits the sample into 1970-2007 and 2008-2019, estimates TWFE models for LS and WR using i, GDP, UN, and REER, and exports a summary table. The main improvement is to cluster standard errors by country using cov_type='clustered' and cluster_entity=True. After clustering, the p-values should be updated because significance may change, especially in the short post-2008 sample. The interpretation should be cautious and should avoid claiming structural change without a formal test.</w:t>
      </w:r>
    </w:p>
    <w:p>
      <w:pPr>
        <w:pStyle w:val="Heading2"/>
      </w:pPr>
      <w:r>
        <w:rPr>
          <w:b/>
        </w:rPr>
        <w:t>Prompt 10</w:t>
      </w:r>
    </w:p>
    <w:p>
      <w:r>
        <w:rPr>
          <w:b/>
        </w:rPr>
        <w:t xml:space="preserve">Prompt: </w:t>
      </w:r>
      <w:r>
        <w:t>I redid it to make clustered. How does Question 12 change?</w:t>
      </w:r>
    </w:p>
    <w:p>
      <w:r>
        <w:rPr>
          <w:b/>
        </w:rPr>
        <w:t xml:space="preserve">Answer: </w:t>
      </w:r>
      <w:r>
        <w:t>After clustering standard errors by country, the coefficients remain the same but statistical significance changes substantially. None of the interest-rate coefficients in Question 12 are statistically significant at conventional levels. LS has a coefficient of -0.025 with p = 0.897 in 1970-2007 and -0.366 with p = 0.219 in 2008-2019. WR has a coefficient of -0.718 with p = 0.136 in 1970-2007 and -0.425 with p = 0.192 in 2008-2019. The conclusion should therefore be more cautious: coefficients are generally negative, especially for WR, but the estimates are imprecise and should be interpreted as exploratory robustness evidence rather than firm proof of a post-crisis change.</w:t>
      </w:r>
    </w:p>
    <w:p>
      <w:pPr>
        <w:pStyle w:val="Heading2"/>
      </w:pPr>
      <w:r>
        <w:rPr>
          <w:b/>
        </w:rPr>
        <w:t>Prompt 11</w:t>
      </w:r>
    </w:p>
    <w:p>
      <w:r>
        <w:rPr>
          <w:b/>
        </w:rPr>
        <w:t xml:space="preserve">Prompt: </w:t>
      </w:r>
      <w:r>
        <w:t>I need to provide the LLM prompts, so combine the ones from this chat and the attached LLM stuff from my teammates.</w:t>
      </w:r>
    </w:p>
    <w:p>
      <w:r>
        <w:rPr>
          <w:b/>
        </w:rPr>
        <w:t xml:space="preserve">Answer: </w:t>
      </w:r>
      <w:r>
        <w:t>A combined Word and PDF file was created with the prompts from the chat and the uploaded teammate prompt files. The first version was split by source, but it needed to be revised because the professor wanted both prompts and answers in a single continuous document.</w:t>
      </w:r>
    </w:p>
    <w:p>
      <w:pPr>
        <w:pStyle w:val="Heading2"/>
      </w:pPr>
      <w:r>
        <w:rPr>
          <w:b/>
        </w:rPr>
        <w:t>Prompt 12</w:t>
      </w:r>
    </w:p>
    <w:p>
      <w:r>
        <w:rPr>
          <w:b/>
        </w:rPr>
        <w:t xml:space="preserve">Prompt: </w:t>
      </w:r>
      <w:r>
        <w:t>He wants LLM prompts and answers, so redo please with the new attachments and this chat. Do not split it by team member or questions. Title it 'LLM prompts for partial replication project' then go straight into the prompts and answers. Do not include source file either. Make a new PDF and Word with the attachments and this chat in a nice format including all prompts and answers. It can be arranged by question but it is all one project.</w:t>
      </w:r>
    </w:p>
    <w:p>
      <w:r>
        <w:rPr>
          <w:b/>
        </w:rPr>
        <w:t xml:space="preserve">Answer: </w:t>
      </w:r>
      <w:r>
        <w:t>The requested output is a single combined document titled 'LLM Prompts for Partial Replication Project'. It should include prompts and answers from this chat and the newly uploaded prompt documents, without splitting by teammate or by source file. The content should be formatted as one project record with prompt-answer pairs in a clean order and delivered as both Word and PDF.</w:t>
      </w:r>
    </w:p>
    <w:p>
      <w:r>
        <w:br w:type="page"/>
      </w:r>
    </w:p>
    <w:p>
      <w:pPr>
        <w:pStyle w:val="Heading2"/>
      </w:pPr>
      <w:r>
        <w:rPr>
          <w:b/>
        </w:rPr>
        <w:t>Prompt 13</w:t>
      </w:r>
    </w:p>
    <w:p>
      <w:r>
        <w:t>I have panel data indexed by country and year. How can I estimate Between, Fixed Effects and Two-Way Fixed Effects models in Python using the variables LS, WR, i, GDP, UN and REER?</w:t>
      </w:r>
    </w:p>
    <w:p>
      <w:r>
        <w:rPr>
          <w:b/>
        </w:rPr>
        <w:t>Answer 1</w:t>
      </w:r>
    </w:p>
    <w:p>
      <w:r>
        <w:t>You can use the linearmodels.panel package. First define the panel structure using country and year as indices. Then estimate the Between, Fixed Effects and Two-Way Fixed Effects models as follows:</w:t>
      </w:r>
    </w:p>
    <w:p>
      <w:pPr>
        <w:pStyle w:val="CodeBlock"/>
      </w:pPr>
      <w:r>
        <w:t>from linearmodels.panel import BetweenOLS, PanelOLS</w:t>
      </w:r>
    </w:p>
    <w:p>
      <w:r>
        <w:t>df = df.set_index(["country", "year"])</w:t>
      </w:r>
    </w:p>
    <w:p>
      <w:pPr>
        <w:pStyle w:val="CodeBlock"/>
      </w:pPr>
      <w:r>
        <w:t>y = df["LS"]</w:t>
      </w:r>
    </w:p>
    <w:p>
      <w:pPr>
        <w:pStyle w:val="CodeBlock"/>
      </w:pPr>
      <w:r>
        <w:t>X = df[["i", "GDP", "UN", "REER"]]</w:t>
      </w:r>
    </w:p>
    <w:p>
      <w:r>
        <w:t># Between</w:t>
      </w:r>
    </w:p>
    <w:p>
      <w:pPr>
        <w:pStyle w:val="CodeBlock"/>
      </w:pPr>
      <w:r>
        <w:t>between_model = BetweenOLS(y, X)</w:t>
      </w:r>
    </w:p>
    <w:p>
      <w:r>
        <w:t>between_results = between_model.fit()</w:t>
      </w:r>
    </w:p>
    <w:p>
      <w:r>
        <w:t># Fixed Effects</w:t>
      </w:r>
    </w:p>
    <w:p>
      <w:pPr>
        <w:pStyle w:val="CodeBlock"/>
      </w:pPr>
      <w:r>
        <w:t>fe_model = PanelOLS(</w:t>
      </w:r>
    </w:p>
    <w:p>
      <w:r>
        <w:t>y,</w:t>
      </w:r>
    </w:p>
    <w:p>
      <w:r>
        <w:t>X,</w:t>
      </w:r>
    </w:p>
    <w:p>
      <w:r>
        <w:t>entity_effects=True</w:t>
      </w:r>
    </w:p>
    <w:p>
      <w:r>
        <w:t>)</w:t>
      </w:r>
    </w:p>
    <w:p>
      <w:r>
        <w:t>fe_results = fe_model.fit()</w:t>
      </w:r>
    </w:p>
    <w:p>
      <w:r>
        <w:t># Two-Way Fixed Effects</w:t>
      </w:r>
    </w:p>
    <w:p>
      <w:pPr>
        <w:pStyle w:val="CodeBlock"/>
      </w:pPr>
      <w:r>
        <w:t>twfe_model = PanelOLS(</w:t>
      </w:r>
    </w:p>
    <w:p>
      <w:r>
        <w:t>y,</w:t>
      </w:r>
    </w:p>
    <w:p>
      <w:r>
        <w:t>X,</w:t>
      </w:r>
    </w:p>
    <w:p>
      <w:r>
        <w:t>entity_effects=True,</w:t>
      </w:r>
    </w:p>
    <w:p>
      <w:r>
        <w:t>time_effects=True</w:t>
      </w:r>
    </w:p>
    <w:p>
      <w:r>
        <w:t>)</w:t>
      </w:r>
    </w:p>
    <w:p>
      <w:r>
        <w:t>twfe_results = twfe_model.fit()</w:t>
      </w:r>
    </w:p>
    <w:p>
      <w:r>
        <w:t>The results can then be exported to text files using Python's open() function.</w:t>
      </w:r>
    </w:p>
    <w:p>
      <w:pPr>
        <w:pStyle w:val="Heading2"/>
      </w:pPr>
      <w:r>
        <w:rPr>
          <w:b/>
        </w:rPr>
        <w:t>Prompt 14</w:t>
      </w:r>
    </w:p>
    <w:p>
      <w:r>
        <w:t>How can I estimate a Mundlak correlated random effects model in Python?</w:t>
      </w:r>
    </w:p>
    <w:p>
      <w:r>
        <w:rPr>
          <w:b/>
        </w:rPr>
        <w:t>Answer 2</w:t>
      </w:r>
    </w:p>
    <w:p>
      <w:r>
        <w:t>The Mundlak approach consists of augmenting a random effects model with country means of the explanatory variables.</w:t>
      </w:r>
    </w:p>
    <w:p>
      <w:pPr>
        <w:pStyle w:val="CodeBlock"/>
      </w:pPr>
      <w:r>
        <w:t>from linearmodels.panel import RandomEffects</w:t>
      </w:r>
    </w:p>
    <w:p>
      <w:r>
        <w:t>mundlak_df = df.copy()</w:t>
      </w:r>
    </w:p>
    <w:p>
      <w:pPr>
        <w:pStyle w:val="CodeBlock"/>
      </w:pPr>
      <w:r>
        <w:t>for var in ["i", "GDP", "UN", "REER"]:</w:t>
      </w:r>
    </w:p>
    <w:p>
      <w:pPr>
        <w:pStyle w:val="CodeBlock"/>
      </w:pPr>
      <w:r>
        <w:t>mundlak_df[f"{var}_mean"] = (</w:t>
      </w:r>
    </w:p>
    <w:p>
      <w:r>
        <w:t>mundlak_df.groupby(level=0)[var]</w:t>
      </w:r>
    </w:p>
    <w:p>
      <w:r>
        <w:t>.transform("mean")</w:t>
      </w:r>
    </w:p>
    <w:p>
      <w:r>
        <w:t>)</w:t>
      </w:r>
    </w:p>
    <w:p>
      <w:pPr>
        <w:pStyle w:val="CodeBlock"/>
      </w:pPr>
      <w:r>
        <w:t>X_mundlak = mundlak_df[</w:t>
      </w:r>
    </w:p>
    <w:p>
      <w:r>
        <w:t>["i", "GDP", "UN", "REER",</w:t>
      </w:r>
    </w:p>
    <w:p>
      <w:r>
        <w:t>"i_mean", "GDP_mean",</w:t>
      </w:r>
    </w:p>
    <w:p>
      <w:r>
        <w:t>"UN_mean", "REER_mean"]</w:t>
      </w:r>
    </w:p>
    <w:p>
      <w:r>
        <w:t>]</w:t>
      </w:r>
    </w:p>
    <w:p>
      <w:pPr>
        <w:pStyle w:val="CodeBlock"/>
      </w:pPr>
      <w:r>
        <w:t>mundlak_model = RandomEffects(</w:t>
      </w:r>
    </w:p>
    <w:p>
      <w:pPr>
        <w:pStyle w:val="CodeBlock"/>
      </w:pPr>
      <w:r>
        <w:t>mundlak_df["LS"],</w:t>
      </w:r>
    </w:p>
    <w:p>
      <w:r>
        <w:t>X_mundlak</w:t>
      </w:r>
    </w:p>
    <w:p>
      <w:r>
        <w:t>)</w:t>
      </w:r>
    </w:p>
    <w:p>
      <w:r>
        <w:t>mundlak_results = mundlak_model.fit()</w:t>
      </w:r>
    </w:p>
    <w:p>
      <w:pPr>
        <w:pStyle w:val="CodeBlock"/>
      </w:pPr>
      <w:r>
        <w:t>This specification allows the random effects estimator to account for correlation between country-specific effects and explanatory variables.</w:t>
      </w:r>
    </w:p>
    <w:p>
      <w:pPr>
        <w:pStyle w:val="Heading2"/>
      </w:pPr>
      <w:r>
        <w:rPr>
          <w:b/>
        </w:rPr>
        <w:t>Prompt 15</w:t>
      </w:r>
    </w:p>
    <w:p>
      <w:pPr>
        <w:pStyle w:val="CodeBlock"/>
      </w:pPr>
      <w:r>
        <w:t>How can I estimate a First Differences model in Python for panel data?</w:t>
      </w:r>
    </w:p>
    <w:p>
      <w:r>
        <w:rPr>
          <w:b/>
        </w:rPr>
        <w:t>Answer 3</w:t>
      </w:r>
    </w:p>
    <w:p>
      <w:r>
        <w:t>The first-difference transformation removes time-invariant country effects.</w:t>
      </w:r>
    </w:p>
    <w:p>
      <w:pPr>
        <w:pStyle w:val="CodeBlock"/>
      </w:pPr>
      <w:r>
        <w:t>fd_df = df[</w:t>
      </w:r>
    </w:p>
    <w:p>
      <w:r>
        <w:t>["LS", "i", "GDP", "UN", "REER"]</w:t>
      </w:r>
    </w:p>
    <w:p>
      <w:r>
        <w:t>].copy()</w:t>
      </w:r>
    </w:p>
    <w:p>
      <w:r>
        <w:t>fd_df = fd_df.groupby(level=0).diff()</w:t>
      </w:r>
    </w:p>
    <w:p>
      <w:pPr>
        <w:pStyle w:val="CodeBlock"/>
      </w:pPr>
      <w:r>
        <w:t>y_fd = fd_df["LS"]</w:t>
      </w:r>
    </w:p>
    <w:p>
      <w:pPr>
        <w:pStyle w:val="CodeBlock"/>
      </w:pPr>
      <w:r>
        <w:t>X_fd = fd_df[</w:t>
      </w:r>
    </w:p>
    <w:p>
      <w:r>
        <w:t>["i", "GDP", "UN", "REER"]</w:t>
      </w:r>
    </w:p>
    <w:p>
      <w:r>
        <w:t>]</w:t>
      </w:r>
    </w:p>
    <w:p>
      <w:pPr>
        <w:pStyle w:val="CodeBlock"/>
      </w:pPr>
      <w:r>
        <w:t>fd_model = PanelOLS(</w:t>
      </w:r>
    </w:p>
    <w:p>
      <w:r>
        <w:t>y_fd,</w:t>
      </w:r>
    </w:p>
    <w:p>
      <w:r>
        <w:t>X_fd</w:t>
      </w:r>
    </w:p>
    <w:p>
      <w:r>
        <w:t>)</w:t>
      </w:r>
    </w:p>
    <w:p>
      <w:r>
        <w:t>fd_results = fd_model.fit()</w:t>
      </w:r>
    </w:p>
    <w:p>
      <w:r>
        <w:t>The resulting coefficients measure the effect of changes in explanatory variables on changes in the dependent variable.</w:t>
      </w:r>
    </w:p>
    <w:p>
      <w:pPr>
        <w:pStyle w:val="Heading2"/>
      </w:pPr>
      <w:r>
        <w:rPr>
          <w:b/>
        </w:rPr>
        <w:t>Prompt 16</w:t>
      </w:r>
    </w:p>
    <w:p>
      <w:r>
        <w:t>How can I compare the effect of interest rates before and after the 2008 Global Financial Crisis using a Two-Way Fixed Effects model?</w:t>
      </w:r>
    </w:p>
    <w:p>
      <w:r>
        <w:rPr>
          <w:b/>
        </w:rPr>
        <w:t>Answer 4</w:t>
      </w:r>
    </w:p>
    <w:p>
      <w:r>
        <w:t>Create two subsamples (1970–2007 and 2008–2019) and estimate the same TWFE specification on each period.</w:t>
      </w:r>
    </w:p>
    <w:p>
      <w:r>
        <w:t>periods = {</w:t>
      </w:r>
    </w:p>
    <w:p>
      <w:r>
        <w:t>"pre_2008": (1970, 2007),</w:t>
      </w:r>
    </w:p>
    <w:p>
      <w:r>
        <w:t>"post_2008": (2008, 2019)</w:t>
      </w:r>
    </w:p>
    <w:p>
      <w:r>
        <w:t>}</w:t>
      </w:r>
    </w:p>
    <w:p>
      <w:pPr>
        <w:pStyle w:val="CodeBlock"/>
      </w:pPr>
      <w:r>
        <w:t>for period_name, (start_year, end_year) in periods.items():</w:t>
      </w:r>
    </w:p>
    <w:p>
      <w:pPr>
        <w:pStyle w:val="CodeBlock"/>
      </w:pPr>
      <w:r>
        <w:t>sample = df[</w:t>
      </w:r>
    </w:p>
    <w:p>
      <w:r>
        <w:t>(df.index.get_level_values("year") &gt;= start_year)</w:t>
      </w:r>
    </w:p>
    <w:p>
      <w:r>
        <w:t>&amp;</w:t>
      </w:r>
    </w:p>
    <w:p>
      <w:r>
        <w:t>(df.index.get_level_values("year") &lt;= end_year)</w:t>
      </w:r>
    </w:p>
    <w:p>
      <w:r>
        <w:t>]</w:t>
      </w:r>
    </w:p>
    <w:p>
      <w:pPr>
        <w:pStyle w:val="CodeBlock"/>
      </w:pPr>
      <w:r>
        <w:t>model = PanelOLS(</w:t>
      </w:r>
    </w:p>
    <w:p>
      <w:r>
        <w:t>sample["LS"],</w:t>
      </w:r>
    </w:p>
    <w:p>
      <w:r>
        <w:t>sample[["i", "GDP", "UN", "REER"]],</w:t>
      </w:r>
    </w:p>
    <w:p>
      <w:r>
        <w:t>entity_effects=True,</w:t>
      </w:r>
    </w:p>
    <w:p>
      <w:r>
        <w:t>time_effects=True</w:t>
      </w:r>
    </w:p>
    <w:p>
      <w:r>
        <w:t>)</w:t>
      </w:r>
    </w:p>
    <w:p>
      <w:r>
        <w:t>results = model.fit()</w:t>
      </w:r>
    </w:p>
    <w:p>
      <w:r>
        <w:t>print(period_name)</w:t>
      </w:r>
    </w:p>
    <w:p>
      <w:r>
        <w:t>print(results.summary)</w:t>
      </w:r>
    </w:p>
    <w:p>
      <w:r>
        <w:t>This approach allows the researcher to evaluate whether the relationship between monetary policy and income distribution differs before and after the Global Financial Crisis.</w:t>
      </w:r>
    </w:p>
    <w:p>
      <w:pPr>
        <w:pStyle w:val="Heading2"/>
      </w:pPr>
      <w:r>
        <w:rPr>
          <w:b/>
        </w:rPr>
        <w:t>Prompt 17</w:t>
      </w:r>
    </w:p>
    <w:p>
      <w:pPr>
        <w:pStyle w:val="CodeBlock"/>
      </w:pPr>
      <w:r>
        <w:t>I have written the Python code for Questions 10 and 12 of my panel data replication project. The code estimates Between, Fixed Effects, Two-Way Fixed Effects, First Differences, Mundlak correlated random effects, and a split-sample TWFE analysis before and after 2008. Can you translate this code into R and Stata while keeping the same variable names, folder structure, and output logic?</w:t>
      </w:r>
    </w:p>
    <w:p>
      <w:r>
        <w:rPr>
          <w:b/>
        </w:rPr>
        <w:t>Answer 5</w:t>
      </w:r>
    </w:p>
    <w:p>
      <w:r>
        <w:t>R translation</w:t>
      </w:r>
    </w:p>
    <w:p>
      <w:pPr>
        <w:pStyle w:val="CodeBlock"/>
      </w:pPr>
      <w:r>
        <w:t>library(readxl)</w:t>
      </w:r>
    </w:p>
    <w:p>
      <w:pPr>
        <w:pStyle w:val="CodeBlock"/>
      </w:pPr>
      <w:r>
        <w:t>library(plm)</w:t>
      </w:r>
    </w:p>
    <w:p>
      <w:pPr>
        <w:pStyle w:val="CodeBlock"/>
      </w:pPr>
      <w:r>
        <w:t>base_dir &lt;- getwd()</w:t>
      </w:r>
    </w:p>
    <w:p>
      <w:pPr>
        <w:pStyle w:val="CodeBlock"/>
      </w:pPr>
      <w:r>
        <w:t>data_file &lt;- file.path(base_dir, "03_clean_data", "Dataset_MP_Impact_functional_Distribution_clean.xlsx")</w:t>
      </w:r>
    </w:p>
    <w:p>
      <w:pPr>
        <w:pStyle w:val="CodeBlock"/>
      </w:pPr>
      <w:r>
        <w:t>tables_dir &lt;- file.path(base_dir, "08_tables")</w:t>
      </w:r>
    </w:p>
    <w:p>
      <w:pPr>
        <w:pStyle w:val="CodeBlock"/>
      </w:pPr>
      <w:r>
        <w:t>df &lt;- read_excel(data_file)</w:t>
      </w:r>
    </w:p>
    <w:p>
      <w:pPr>
        <w:pStyle w:val="CodeBlock"/>
      </w:pPr>
      <w:r>
        <w:t>df_panel &lt;- pdata.frame(df, index = c("country", "year"))</w:t>
      </w:r>
    </w:p>
    <w:p>
      <w:pPr>
        <w:pStyle w:val="CodeBlock"/>
      </w:pPr>
      <w:r>
        <w:t>dependent_variables &lt;- c("LS", "WR")</w:t>
      </w:r>
    </w:p>
    <w:p>
      <w:pPr>
        <w:pStyle w:val="CodeBlock"/>
      </w:pPr>
      <w:r>
        <w:t>explanatory_variables &lt;- c("i", "GDP", "UN", "REER")</w:t>
      </w:r>
    </w:p>
    <w:p>
      <w:pPr>
        <w:pStyle w:val="CodeBlock"/>
      </w:pPr>
      <w:r>
        <w:t>for (dep_var in dependent_variables) {</w:t>
      </w:r>
    </w:p>
    <w:p>
      <w:pPr>
        <w:pStyle w:val="CodeBlock"/>
      </w:pPr>
      <w:r>
        <w:t>formula_model &lt;- as.formula(</w:t>
      </w:r>
    </w:p>
    <w:p>
      <w:r>
        <w:t>paste(dep_var, "~", paste(explanatory_variables, collapse = " + "))</w:t>
      </w:r>
    </w:p>
    <w:p>
      <w:r>
        <w:t>)</w:t>
      </w:r>
    </w:p>
    <w:p>
      <w:r>
        <w:t># Between estimator</w:t>
      </w:r>
    </w:p>
    <w:p>
      <w:pPr>
        <w:pStyle w:val="CodeBlock"/>
      </w:pPr>
      <w:r>
        <w:t>between_model &lt;- plm(</w:t>
      </w:r>
    </w:p>
    <w:p>
      <w:r>
        <w:t>formula_model,</w:t>
      </w:r>
    </w:p>
    <w:p>
      <w:r>
        <w:t>data = df_panel,</w:t>
      </w:r>
    </w:p>
    <w:p>
      <w:pPr>
        <w:pStyle w:val="CodeBlock"/>
      </w:pPr>
      <w:r>
        <w:t>model = "between"</w:t>
      </w:r>
    </w:p>
    <w:p>
      <w:r>
        <w:t>)</w:t>
      </w:r>
    </w:p>
    <w:p>
      <w:pPr>
        <w:pStyle w:val="CodeBlock"/>
      </w:pPr>
      <w:r>
        <w:t>capture.output(</w:t>
      </w:r>
    </w:p>
    <w:p>
      <w:r>
        <w:t>summary(between_model),</w:t>
      </w:r>
    </w:p>
    <w:p>
      <w:r>
        <w:t>file = file.path(tables_dir, paste0("q10_between_results_", dep_var, "_R.txt"))</w:t>
      </w:r>
    </w:p>
    <w:p>
      <w:r>
        <w:t>)</w:t>
      </w:r>
    </w:p>
    <w:p>
      <w:r>
        <w:t># Fixed Effects / Within estimator</w:t>
      </w:r>
    </w:p>
    <w:p>
      <w:pPr>
        <w:pStyle w:val="CodeBlock"/>
      </w:pPr>
      <w:r>
        <w:t>fe_model &lt;- plm(</w:t>
      </w:r>
    </w:p>
    <w:p>
      <w:r>
        <w:t>formula_model,</w:t>
      </w:r>
    </w:p>
    <w:p>
      <w:r>
        <w:t>data = df_panel,</w:t>
      </w:r>
    </w:p>
    <w:p>
      <w:pPr>
        <w:pStyle w:val="CodeBlock"/>
      </w:pPr>
      <w:r>
        <w:t>model = "within",</w:t>
      </w:r>
    </w:p>
    <w:p>
      <w:r>
        <w:t>effect = "individual"</w:t>
      </w:r>
    </w:p>
    <w:p>
      <w:r>
        <w:t>)</w:t>
      </w:r>
    </w:p>
    <w:p>
      <w:pPr>
        <w:pStyle w:val="CodeBlock"/>
      </w:pPr>
      <w:r>
        <w:t>capture.output(</w:t>
      </w:r>
    </w:p>
    <w:p>
      <w:r>
        <w:t>summary(fe_model),</w:t>
      </w:r>
    </w:p>
    <w:p>
      <w:r>
        <w:t>file = file.path(tables_dir, paste0("q10_fe_results_", dep_var, "_R.txt"))</w:t>
      </w:r>
    </w:p>
    <w:p>
      <w:r>
        <w:t>)</w:t>
      </w:r>
    </w:p>
    <w:p>
      <w:r>
        <w:t># Two-Way Fixed Effects</w:t>
      </w:r>
    </w:p>
    <w:p>
      <w:pPr>
        <w:pStyle w:val="CodeBlock"/>
      </w:pPr>
      <w:r>
        <w:t>twfe_model &lt;- plm(</w:t>
      </w:r>
    </w:p>
    <w:p>
      <w:r>
        <w:t>formula_model,</w:t>
      </w:r>
    </w:p>
    <w:p>
      <w:r>
        <w:t>data = df_panel,</w:t>
      </w:r>
    </w:p>
    <w:p>
      <w:pPr>
        <w:pStyle w:val="CodeBlock"/>
      </w:pPr>
      <w:r>
        <w:t>model = "within",</w:t>
      </w:r>
    </w:p>
    <w:p>
      <w:r>
        <w:t>effect = "twoways"</w:t>
      </w:r>
    </w:p>
    <w:p>
      <w:r>
        <w:t>)</w:t>
      </w:r>
    </w:p>
    <w:p>
      <w:pPr>
        <w:pStyle w:val="CodeBlock"/>
      </w:pPr>
      <w:r>
        <w:t>capture.output(</w:t>
      </w:r>
    </w:p>
    <w:p>
      <w:r>
        <w:t>summary(twfe_model),</w:t>
      </w:r>
    </w:p>
    <w:p>
      <w:r>
        <w:t>file = file.path(tables_dir, paste0("q10_twfe_results_", dep_var, "_R.txt"))</w:t>
      </w:r>
    </w:p>
    <w:p>
      <w:r>
        <w:t>)</w:t>
      </w:r>
    </w:p>
    <w:p>
      <w:r>
        <w:t># First Differences</w:t>
      </w:r>
    </w:p>
    <w:p>
      <w:pPr>
        <w:pStyle w:val="CodeBlock"/>
      </w:pPr>
      <w:r>
        <w:t>fd_model &lt;- plm(</w:t>
      </w:r>
    </w:p>
    <w:p>
      <w:r>
        <w:t>formula_model,</w:t>
      </w:r>
    </w:p>
    <w:p>
      <w:r>
        <w:t>data = df_panel,</w:t>
      </w:r>
    </w:p>
    <w:p>
      <w:pPr>
        <w:pStyle w:val="CodeBlock"/>
      </w:pPr>
      <w:r>
        <w:t>model = "fd"</w:t>
      </w:r>
    </w:p>
    <w:p>
      <w:r>
        <w:t>)</w:t>
      </w:r>
    </w:p>
    <w:p>
      <w:pPr>
        <w:pStyle w:val="CodeBlock"/>
      </w:pPr>
      <w:r>
        <w:t>capture.output(</w:t>
      </w:r>
    </w:p>
    <w:p>
      <w:r>
        <w:t>summary(fd_model),</w:t>
      </w:r>
    </w:p>
    <w:p>
      <w:r>
        <w:t>file = file.path(tables_dir, paste0("q10_fd_results_", dep_var, "_R.txt"))</w:t>
      </w:r>
    </w:p>
    <w:p>
      <w:r>
        <w:t>)</w:t>
      </w:r>
    </w:p>
    <w:p>
      <w:r>
        <w:t># Mundlak / Correlated Random Effects</w:t>
      </w:r>
    </w:p>
    <w:p>
      <w:pPr>
        <w:pStyle w:val="CodeBlock"/>
      </w:pPr>
      <w:r>
        <w:t>mundlak_df &lt;- df</w:t>
      </w:r>
    </w:p>
    <w:p>
      <w:pPr>
        <w:pStyle w:val="CodeBlock"/>
      </w:pPr>
      <w:r>
        <w:t>for (var in explanatory_variables) {</w:t>
      </w:r>
    </w:p>
    <w:p>
      <w:pPr>
        <w:pStyle w:val="CodeBlock"/>
      </w:pPr>
      <w:r>
        <w:t>mundlak_df[[paste0(var, "_mean")]] &lt;- ave(</w:t>
      </w:r>
    </w:p>
    <w:p>
      <w:pPr>
        <w:pStyle w:val="CodeBlock"/>
      </w:pPr>
      <w:r>
        <w:t>mundlak_df[[var]],</w:t>
      </w:r>
    </w:p>
    <w:p>
      <w:r>
        <w:t>mundlak_df$country,</w:t>
      </w:r>
    </w:p>
    <w:p>
      <w:r>
        <w:t>FUN = function(x) mean(x, na.rm = TRUE)</w:t>
      </w:r>
    </w:p>
    <w:p>
      <w:r>
        <w:t>)</w:t>
      </w:r>
    </w:p>
    <w:p>
      <w:r>
        <w:t>}</w:t>
      </w:r>
    </w:p>
    <w:p>
      <w:pPr>
        <w:pStyle w:val="CodeBlock"/>
      </w:pPr>
      <w:r>
        <w:t>mundlak_panel &lt;- pdata.frame(mundlak_df, index = c("country", "year"))</w:t>
      </w:r>
    </w:p>
    <w:p>
      <w:pPr>
        <w:pStyle w:val="CodeBlock"/>
      </w:pPr>
      <w:r>
        <w:t>mundlak_formula &lt;- as.formula(</w:t>
      </w:r>
    </w:p>
    <w:p>
      <w:r>
        <w:t>paste(</w:t>
      </w:r>
    </w:p>
    <w:p>
      <w:r>
        <w:t>dep_var,</w:t>
      </w:r>
    </w:p>
    <w:p>
      <w:r>
        <w:t>"~",</w:t>
      </w:r>
    </w:p>
    <w:p>
      <w:r>
        <w:t>paste(</w:t>
      </w:r>
    </w:p>
    <w:p>
      <w:r>
        <w:t>c(</w:t>
      </w:r>
    </w:p>
    <w:p>
      <w:r>
        <w:t>explanatory_variables,</w:t>
      </w:r>
    </w:p>
    <w:p>
      <w:r>
        <w:t>paste0(explanatory_variables, "_mean")</w:t>
      </w:r>
    </w:p>
    <w:p>
      <w:r>
        <w:t>),</w:t>
      </w:r>
    </w:p>
    <w:p>
      <w:r>
        <w:t>collapse = " + "</w:t>
      </w:r>
    </w:p>
    <w:p>
      <w:r>
        <w:t>)</w:t>
      </w:r>
    </w:p>
    <w:p>
      <w:r>
        <w:t>)</w:t>
      </w:r>
    </w:p>
    <w:p>
      <w:r>
        <w:t>)</w:t>
      </w:r>
    </w:p>
    <w:p>
      <w:pPr>
        <w:pStyle w:val="CodeBlock"/>
      </w:pPr>
      <w:r>
        <w:t>mundlak_model &lt;- plm(</w:t>
      </w:r>
    </w:p>
    <w:p>
      <w:r>
        <w:t>mundlak_formula,</w:t>
      </w:r>
    </w:p>
    <w:p>
      <w:r>
        <w:t>data = mundlak_panel,</w:t>
      </w:r>
    </w:p>
    <w:p>
      <w:pPr>
        <w:pStyle w:val="CodeBlock"/>
      </w:pPr>
      <w:r>
        <w:t>model = "random"</w:t>
      </w:r>
    </w:p>
    <w:p>
      <w:r>
        <w:t>)</w:t>
      </w:r>
    </w:p>
    <w:p>
      <w:pPr>
        <w:pStyle w:val="CodeBlock"/>
      </w:pPr>
      <w:r>
        <w:t>capture.output(</w:t>
      </w:r>
    </w:p>
    <w:p>
      <w:r>
        <w:t>summary(mundlak_model),</w:t>
      </w:r>
    </w:p>
    <w:p>
      <w:r>
        <w:t>file = file.path(tables_dir, paste0("q10_mundlak_results_", dep_var, "_R.txt"))</w:t>
      </w:r>
    </w:p>
    <w:p>
      <w:r>
        <w:t>)</w:t>
      </w:r>
    </w:p>
    <w:p>
      <w:r>
        <w:t>}</w:t>
      </w:r>
    </w:p>
    <w:p>
      <w:r>
        <w:rPr>
          <w:b/>
        </w:rPr>
        <w:t>R code for Question 12</w:t>
      </w:r>
    </w:p>
    <w:p>
      <w:pPr>
        <w:pStyle w:val="CodeBlock"/>
      </w:pPr>
      <w:r>
        <w:t>periods &lt;- list(</w:t>
      </w:r>
    </w:p>
    <w:p>
      <w:r>
        <w:t>pre_2008 = c(1970, 2007),</w:t>
      </w:r>
    </w:p>
    <w:p>
      <w:r>
        <w:t>post_2008 = c(2008, 2019)</w:t>
      </w:r>
    </w:p>
    <w:p>
      <w:r>
        <w:t>)</w:t>
      </w:r>
    </w:p>
    <w:p>
      <w:pPr>
        <w:pStyle w:val="CodeBlock"/>
      </w:pPr>
      <w:r>
        <w:t>q12_results &lt;- data.frame()</w:t>
      </w:r>
    </w:p>
    <w:p>
      <w:pPr>
        <w:pStyle w:val="CodeBlock"/>
      </w:pPr>
      <w:r>
        <w:t>for (dep_var in dependent_variables) {</w:t>
      </w:r>
    </w:p>
    <w:p>
      <w:pPr>
        <w:pStyle w:val="CodeBlock"/>
      </w:pPr>
      <w:r>
        <w:t>for (period_name in names(periods)) {</w:t>
      </w:r>
    </w:p>
    <w:p>
      <w:pPr>
        <w:pStyle w:val="CodeBlock"/>
      </w:pPr>
      <w:r>
        <w:t>start_year &lt;- periods[[period_name]][1]</w:t>
      </w:r>
    </w:p>
    <w:p>
      <w:pPr>
        <w:pStyle w:val="CodeBlock"/>
      </w:pPr>
      <w:r>
        <w:t>end_year &lt;- periods[[period_name]][2]</w:t>
      </w:r>
    </w:p>
    <w:p>
      <w:pPr>
        <w:pStyle w:val="CodeBlock"/>
      </w:pPr>
      <w:r>
        <w:t>sample_df &lt;- subset(</w:t>
      </w:r>
    </w:p>
    <w:p>
      <w:r>
        <w:t>df,</w:t>
      </w:r>
    </w:p>
    <w:p>
      <w:r>
        <w:t>year &gt;= start_year &amp; year &lt;= end_year</w:t>
      </w:r>
    </w:p>
    <w:p>
      <w:r>
        <w:t>)</w:t>
      </w:r>
    </w:p>
    <w:p>
      <w:pPr>
        <w:pStyle w:val="CodeBlock"/>
      </w:pPr>
      <w:r>
        <w:t>sample_panel &lt;- pdata.frame(sample_df, index = c("country", "year"))</w:t>
      </w:r>
    </w:p>
    <w:p>
      <w:pPr>
        <w:pStyle w:val="CodeBlock"/>
      </w:pPr>
      <w:r>
        <w:t>formula_model &lt;- as.formula(</w:t>
      </w:r>
    </w:p>
    <w:p>
      <w:r>
        <w:t>paste(dep_var, "~ i + GDP + UN + REER")</w:t>
      </w:r>
    </w:p>
    <w:p>
      <w:r>
        <w:t>)</w:t>
      </w:r>
    </w:p>
    <w:p>
      <w:pPr>
        <w:pStyle w:val="CodeBlock"/>
      </w:pPr>
      <w:r>
        <w:t>twfe_model &lt;- plm(</w:t>
      </w:r>
    </w:p>
    <w:p>
      <w:r>
        <w:t>formula_model,</w:t>
      </w:r>
    </w:p>
    <w:p>
      <w:r>
        <w:t>data = sample_panel,</w:t>
      </w:r>
    </w:p>
    <w:p>
      <w:pPr>
        <w:pStyle w:val="CodeBlock"/>
      </w:pPr>
      <w:r>
        <w:t>model = "within",</w:t>
      </w:r>
    </w:p>
    <w:p>
      <w:r>
        <w:t>effect = "twoways"</w:t>
      </w:r>
    </w:p>
    <w:p>
      <w:r>
        <w:t>)</w:t>
      </w:r>
    </w:p>
    <w:p>
      <w:pPr>
        <w:pStyle w:val="CodeBlock"/>
      </w:pPr>
      <w:r>
        <w:t>model_summary &lt;- summary(twfe_model)</w:t>
      </w:r>
    </w:p>
    <w:p>
      <w:pPr>
        <w:pStyle w:val="CodeBlock"/>
      </w:pPr>
      <w:r>
        <w:t>capture.output(</w:t>
      </w:r>
    </w:p>
    <w:p>
      <w:r>
        <w:t>model_summary,</w:t>
      </w:r>
    </w:p>
    <w:p>
      <w:r>
        <w:t>file = file.path(</w:t>
      </w:r>
    </w:p>
    <w:p>
      <w:r>
        <w:t>tables_dir,</w:t>
      </w:r>
    </w:p>
    <w:p>
      <w:pPr>
        <w:pStyle w:val="CodeBlock"/>
      </w:pPr>
      <w:r>
        <w:t>paste0("q12_twfe_", dep_var, "_", period_name, "_R.txt")</w:t>
      </w:r>
    </w:p>
    <w:p>
      <w:r>
        <w:t>)</w:t>
      </w:r>
    </w:p>
    <w:p>
      <w:r>
        <w:t>)</w:t>
      </w:r>
    </w:p>
    <w:p>
      <w:pPr>
        <w:pStyle w:val="CodeBlock"/>
      </w:pPr>
      <w:r>
        <w:t>coef_i &lt;- model_summary$coefficients["i", "Estimate"]</w:t>
      </w:r>
    </w:p>
    <w:p>
      <w:pPr>
        <w:pStyle w:val="CodeBlock"/>
      </w:pPr>
      <w:r>
        <w:t>pval_i &lt;- model_summary$coefficients["i", "Pr(&gt;|t|)"]</w:t>
      </w:r>
    </w:p>
    <w:p>
      <w:pPr>
        <w:pStyle w:val="CodeBlock"/>
      </w:pPr>
      <w:r>
        <w:t>q12_results &lt;- rbind(</w:t>
      </w:r>
    </w:p>
    <w:p>
      <w:pPr>
        <w:pStyle w:val="CodeBlock"/>
      </w:pPr>
      <w:r>
        <w:t>q12_results,</w:t>
      </w:r>
    </w:p>
    <w:p>
      <w:r>
        <w:t>data.frame(</w:t>
      </w:r>
    </w:p>
    <w:p>
      <w:r>
        <w:t>dependent_variable = dep_var,</w:t>
      </w:r>
    </w:p>
    <w:p>
      <w:r>
        <w:t>period = period_name,</w:t>
      </w:r>
    </w:p>
    <w:p>
      <w:r>
        <w:t>start_year = start_year,</w:t>
      </w:r>
    </w:p>
    <w:p>
      <w:r>
        <w:t>end_year = end_year,</w:t>
      </w:r>
    </w:p>
    <w:p>
      <w:r>
        <w:t>coefficient_i = coef_i,</w:t>
      </w:r>
    </w:p>
    <w:p>
      <w:r>
        <w:t>p_value_i = pval_i</w:t>
      </w:r>
    </w:p>
    <w:p>
      <w:r>
        <w:t>)</w:t>
      </w:r>
    </w:p>
    <w:p>
      <w:r>
        <w:t>)</w:t>
      </w:r>
    </w:p>
    <w:p>
      <w:r>
        <w:t>}</w:t>
      </w:r>
    </w:p>
    <w:p>
      <w:r>
        <w:t>}</w:t>
      </w:r>
    </w:p>
    <w:p>
      <w:r>
        <w:t>write.csv(</w:t>
      </w:r>
    </w:p>
    <w:p>
      <w:pPr>
        <w:pStyle w:val="CodeBlock"/>
      </w:pPr>
      <w:r>
        <w:t>q12_results,</w:t>
      </w:r>
    </w:p>
    <w:p>
      <w:pPr>
        <w:pStyle w:val="CodeBlock"/>
      </w:pPr>
      <w:r>
        <w:t>file.path(tables_dir, "q12_split_sample_twfe_summary_R.csv"),</w:t>
      </w:r>
    </w:p>
    <w:p>
      <w:r>
        <w:t>row.names = FALSE</w:t>
      </w:r>
    </w:p>
    <w:p>
      <w:r>
        <w:t>)</w:t>
      </w:r>
    </w:p>
    <w:p>
      <w:r>
        <w:rPr>
          <w:b/>
        </w:rPr>
        <w:t>Translation note for R</w:t>
      </w:r>
    </w:p>
    <w:p>
      <w:r>
        <w:t>In R, the plm package is used instead of Python’s linearmodels. The Between, Within, Two-Way Fixed Effects and First Differences models are directly available in plm. For the Mundlak model, country-level means are created manually with ave() and then included in a random effects model.</w:t>
      </w:r>
    </w:p>
    <w:p>
      <w:r>
        <w:br w:type="page"/>
      </w:r>
    </w:p>
    <w:p>
      <w:pPr>
        <w:pStyle w:val="Heading2"/>
      </w:pPr>
      <w:r>
        <w:rPr>
          <w:b/>
        </w:rPr>
        <w:t>Prompt 18</w:t>
      </w:r>
    </w:p>
    <w:p>
      <w:pPr>
        <w:pStyle w:val="CodeBlock"/>
      </w:pPr>
      <w:r>
        <w:t>I have already created between, within, first-difference and two-way fixed effects transformed variables in Python. How can I generate summary statistics (mean, median, standard deviation, quartiles, minimum and maximum) for each transformation and export the results to excel?</w:t>
      </w:r>
    </w:p>
    <w:p>
      <w:pPr>
        <w:pStyle w:val="CodeBlock"/>
      </w:pPr>
      <w:r>
        <w:t>Summary statistics for transformations</w:t>
      </w:r>
    </w:p>
    <w:p>
      <w:pPr>
        <w:pStyle w:val="CodeBlock"/>
      </w:pPr>
      <w:r>
        <w:t>q8_summary_rows = []</w:t>
      </w:r>
    </w:p>
    <w:p>
      <w:r>
        <w:t>Q8_VARS = ["WR", "LS", "i"]</w:t>
      </w:r>
    </w:p>
    <w:p>
      <w:pPr>
        <w:pStyle w:val="CodeBlock"/>
      </w:pPr>
      <w:r>
        <w:t>for var in Q8_VARS:</w:t>
      </w:r>
    </w:p>
    <w:p>
      <w:pPr>
        <w:pStyle w:val="CodeBlock"/>
      </w:pPr>
      <w:r>
        <w:t xml:space="preserve">    transformations = {</w:t>
      </w:r>
    </w:p>
    <w:p>
      <w:pPr>
        <w:pStyle w:val="CodeBlock"/>
      </w:pPr>
      <w:r>
        <w:t xml:space="preserve">        "Between": q8_between[f"{var}_between"],</w:t>
      </w:r>
    </w:p>
    <w:p>
      <w:pPr>
        <w:pStyle w:val="CodeBlock"/>
      </w:pPr>
      <w:r>
        <w:t xml:space="preserve">        "One-way within": q8_within[f"{var}_within"],</w:t>
      </w:r>
    </w:p>
    <w:p>
      <w:pPr>
        <w:pStyle w:val="CodeBlock"/>
      </w:pPr>
      <w:r>
        <w:t xml:space="preserve">        "First differences": q8_fd[f"d_{var}"],</w:t>
      </w:r>
    </w:p>
    <w:p>
      <w:pPr>
        <w:pStyle w:val="CodeBlock"/>
      </w:pPr>
      <w:r>
        <w:t xml:space="preserve">        "Two-way fixed effects": q8_twfe[f"twfe_{var}"],</w:t>
      </w:r>
    </w:p>
    <w:p>
      <w:pPr>
        <w:pStyle w:val="CodeBlock"/>
      </w:pPr>
      <w:r>
        <w:t xml:space="preserve">    }</w:t>
      </w:r>
    </w:p>
    <w:p>
      <w:pPr>
        <w:pStyle w:val="CodeBlock"/>
      </w:pPr>
      <w:r>
        <w:t xml:space="preserve">    for transformation_name, series in transformations.items():</w:t>
      </w:r>
    </w:p>
    <w:p>
      <w:pPr>
        <w:pStyle w:val="CodeBlock"/>
      </w:pPr>
      <w:r>
        <w:t xml:space="preserve">        values = series.replace([np.inf, -np.inf], np.nan).dropna()</w:t>
      </w:r>
    </w:p>
    <w:p>
      <w:pPr>
        <w:pStyle w:val="CodeBlock"/>
      </w:pPr>
      <w:r>
        <w:t xml:space="preserve">        std = values.std(ddof=1)</w:t>
      </w:r>
    </w:p>
    <w:p>
      <w:pPr>
        <w:pStyle w:val="CodeBlock"/>
      </w:pPr>
      <w:r>
        <w:t xml:space="preserve">        q8_summary_rows.append({</w:t>
      </w:r>
    </w:p>
    <w:p>
      <w:pPr>
        <w:pStyle w:val="CodeBlock"/>
      </w:pPr>
      <w:r>
        <w:t xml:space="preserve">            "Variable": var,</w:t>
      </w:r>
    </w:p>
    <w:p>
      <w:pPr>
        <w:pStyle w:val="CodeBlock"/>
      </w:pPr>
      <w:r>
        <w:t xml:space="preserve">            "Transformation": transformation_name,</w:t>
      </w:r>
    </w:p>
    <w:p>
      <w:pPr>
        <w:pStyle w:val="CodeBlock"/>
      </w:pPr>
      <w:r>
        <w:t xml:space="preserve">            "N": len(values),</w:t>
      </w:r>
    </w:p>
    <w:p>
      <w:pPr>
        <w:pStyle w:val="CodeBlock"/>
      </w:pPr>
      <w:r>
        <w:t xml:space="preserve">            "Mean": values.mean(),</w:t>
      </w:r>
    </w:p>
    <w:p>
      <w:pPr>
        <w:pStyle w:val="CodeBlock"/>
      </w:pPr>
      <w:r>
        <w:t xml:space="preserve">            "Median": values.median(),</w:t>
      </w:r>
    </w:p>
    <w:p>
      <w:pPr>
        <w:pStyle w:val="CodeBlock"/>
      </w:pPr>
      <w:r>
        <w:t xml:space="preserve">            "Standard deviation": std,</w:t>
      </w:r>
    </w:p>
    <w:p>
      <w:pPr>
        <w:pStyle w:val="CodeBlock"/>
      </w:pPr>
      <w:r>
        <w:t xml:space="preserve">            "Standard error": std / np.sqrt(len(values)),</w:t>
      </w:r>
    </w:p>
    <w:p>
      <w:pPr>
        <w:pStyle w:val="CodeBlock"/>
      </w:pPr>
      <w:r>
        <w:t xml:space="preserve">            "Q1": values.quantile(0.25),</w:t>
      </w:r>
    </w:p>
    <w:p>
      <w:pPr>
        <w:pStyle w:val="CodeBlock"/>
      </w:pPr>
      <w:r>
        <w:t xml:space="preserve">            "Q3": values.quantile(0.75),</w:t>
      </w:r>
    </w:p>
    <w:p>
      <w:pPr>
        <w:pStyle w:val="CodeBlock"/>
      </w:pPr>
      <w:r>
        <w:t xml:space="preserve">            "Standardized min": (values.min() - values.mean()) / std,</w:t>
      </w:r>
    </w:p>
    <w:p>
      <w:pPr>
        <w:pStyle w:val="CodeBlock"/>
      </w:pPr>
      <w:r>
        <w:t xml:space="preserve">            "Standardized max": (values.max() - values.mean()) / std,</w:t>
      </w:r>
    </w:p>
    <w:p>
      <w:pPr>
        <w:pStyle w:val="CodeBlock"/>
      </w:pPr>
      <w:r>
        <w:t xml:space="preserve">        })</w:t>
      </w:r>
    </w:p>
    <w:p>
      <w:pPr>
        <w:pStyle w:val="CodeBlock"/>
      </w:pPr>
      <w:r>
        <w:t>q8_summary = pd.DataFrame(q8_summary_rows)</w:t>
      </w:r>
    </w:p>
    <w:p>
      <w:pPr>
        <w:pStyle w:val="CodeBlock"/>
      </w:pPr>
      <w:r>
        <w:t>q8_summary.to_excel(</w:t>
      </w:r>
    </w:p>
    <w:p>
      <w:pPr>
        <w:pStyle w:val="CodeBlock"/>
      </w:pPr>
      <w:r>
        <w:t xml:space="preserve">    TABLES_DIR / "q8_transformation_summary_statistics.xlsx",</w:t>
      </w:r>
    </w:p>
    <w:p>
      <w:pPr>
        <w:pStyle w:val="CodeBlock"/>
      </w:pPr>
      <w:r>
        <w:t xml:space="preserve">    index=False</w:t>
      </w:r>
    </w:p>
    <w:p>
      <w:r>
        <w:t>)</w:t>
      </w:r>
    </w:p>
    <w:p>
      <w:pPr>
        <w:pStyle w:val="CodeBlock"/>
      </w:pPr>
      <w:r>
        <w:t>This code creates one table comparing the four transformations for WR, LS, and i. The between transformation uses country averages, the one-way within transformation removes country means, first differences measure year-to-year changes, and TWFE removes both country and year effects.</w:t>
      </w:r>
    </w:p>
    <w:p>
      <w:pPr>
        <w:pStyle w:val="Heading2"/>
      </w:pPr>
      <w:r>
        <w:rPr>
          <w:b/>
        </w:rPr>
        <w:t>Prompt 19</w:t>
      </w:r>
    </w:p>
    <w:p>
      <w:pPr>
        <w:pStyle w:val="CodeBlock"/>
      </w:pPr>
      <w:r>
        <w:t>I have panel data with countries and years. How can I create boxplots by country for first-difference and two-way fixed effects transformed variables in python using pandas and matplotlib?</w:t>
      </w:r>
    </w:p>
    <w:p>
      <w:r>
        <w:t>Boxplots by country</w:t>
      </w:r>
    </w:p>
    <w:p>
      <w:pPr>
        <w:pStyle w:val="CodeBlock"/>
      </w:pPr>
      <w:r>
        <w:t>def save_q8_boxplot_by_country(data, value_col, title, filename):</w:t>
      </w:r>
    </w:p>
    <w:p>
      <w:pPr>
        <w:pStyle w:val="CodeBlock"/>
      </w:pPr>
      <w:r>
        <w:t xml:space="preserve">    plot_data = data[["country", value_col]].replace([np.inf, -np.inf], np.nan).dropna()</w:t>
      </w:r>
    </w:p>
    <w:p>
      <w:pPr>
        <w:pStyle w:val="CodeBlock"/>
      </w:pPr>
      <w:r>
        <w:t xml:space="preserve">    if plot_data.empty:</w:t>
      </w:r>
    </w:p>
    <w:p>
      <w:pPr>
        <w:pStyle w:val="CodeBlock"/>
      </w:pPr>
      <w:r>
        <w:t xml:space="preserve">        return</w:t>
      </w:r>
    </w:p>
    <w:p>
      <w:pPr>
        <w:pStyle w:val="CodeBlock"/>
      </w:pPr>
      <w:r>
        <w:t xml:space="preserve">    country_variance = (</w:t>
      </w:r>
    </w:p>
    <w:p>
      <w:pPr>
        <w:pStyle w:val="CodeBlock"/>
      </w:pPr>
      <w:r>
        <w:t xml:space="preserve">        plot_data.groupby("country")[value_col]</w:t>
      </w:r>
    </w:p>
    <w:p>
      <w:pPr>
        <w:pStyle w:val="CodeBlock"/>
      </w:pPr>
      <w:r>
        <w:t xml:space="preserve">        .var()</w:t>
      </w:r>
    </w:p>
    <w:p>
      <w:pPr>
        <w:pStyle w:val="CodeBlock"/>
      </w:pPr>
      <w:r>
        <w:t xml:space="preserve">        .sort_values(ascending=True)</w:t>
      </w:r>
    </w:p>
    <w:p>
      <w:pPr>
        <w:pStyle w:val="CodeBlock"/>
      </w:pPr>
      <w:r>
        <w:t xml:space="preserve">    )</w:t>
      </w:r>
    </w:p>
    <w:p>
      <w:pPr>
        <w:pStyle w:val="CodeBlock"/>
      </w:pPr>
      <w:r>
        <w:t xml:space="preserve">    ordered_countries = country_variance.index.tolist()</w:t>
      </w:r>
    </w:p>
    <w:p>
      <w:pPr>
        <w:pStyle w:val="CodeBlock"/>
      </w:pPr>
      <w:r>
        <w:t xml:space="preserve">    values_by_country = [</w:t>
      </w:r>
    </w:p>
    <w:p>
      <w:pPr>
        <w:pStyle w:val="CodeBlock"/>
      </w:pPr>
      <w:r>
        <w:t xml:space="preserve">        plot_data.loc[plot_data["country"] == country, value_col]</w:t>
      </w:r>
    </w:p>
    <w:p>
      <w:pPr>
        <w:pStyle w:val="CodeBlock"/>
      </w:pPr>
      <w:r>
        <w:t xml:space="preserve">        for country in ordered_countries</w:t>
      </w:r>
    </w:p>
    <w:p>
      <w:pPr>
        <w:pStyle w:val="CodeBlock"/>
      </w:pPr>
      <w:r>
        <w:t xml:space="preserve">    ]</w:t>
      </w:r>
    </w:p>
    <w:p>
      <w:pPr>
        <w:pStyle w:val="CodeBlock"/>
      </w:pPr>
      <w:r>
        <w:t xml:space="preserve">    plt.figure(figsize=(11, 6))</w:t>
      </w:r>
    </w:p>
    <w:p>
      <w:pPr>
        <w:pStyle w:val="CodeBlock"/>
      </w:pPr>
      <w:r>
        <w:t xml:space="preserve">    plt.boxplot(values_by_country, labels=ordered_countries, showfliers=True)</w:t>
      </w:r>
    </w:p>
    <w:p>
      <w:pPr>
        <w:pStyle w:val="CodeBlock"/>
      </w:pPr>
      <w:r>
        <w:t xml:space="preserve">    plt.xticks(rotation=45, ha="right")</w:t>
      </w:r>
    </w:p>
    <w:p>
      <w:pPr>
        <w:pStyle w:val="CodeBlock"/>
      </w:pPr>
      <w:r>
        <w:t xml:space="preserve">    plt.axhline(0, linestyle=":")</w:t>
      </w:r>
    </w:p>
    <w:p>
      <w:pPr>
        <w:pStyle w:val="CodeBlock"/>
      </w:pPr>
      <w:r>
        <w:t xml:space="preserve">    plt.title(title)</w:t>
      </w:r>
    </w:p>
    <w:p>
      <w:pPr>
        <w:pStyle w:val="CodeBlock"/>
      </w:pPr>
      <w:r>
        <w:t xml:space="preserve">    plt.xlabel("Country")</w:t>
      </w:r>
    </w:p>
    <w:p>
      <w:pPr>
        <w:pStyle w:val="CodeBlock"/>
      </w:pPr>
      <w:r>
        <w:t xml:space="preserve">    plt.ylabel(value_col)</w:t>
      </w:r>
    </w:p>
    <w:p>
      <w:pPr>
        <w:pStyle w:val="CodeBlock"/>
      </w:pPr>
      <w:r>
        <w:t xml:space="preserve">    plt.tight_layout()</w:t>
      </w:r>
    </w:p>
    <w:p>
      <w:pPr>
        <w:pStyle w:val="CodeBlock"/>
      </w:pPr>
      <w:r>
        <w:t xml:space="preserve">    plt.savefig(FIGURES_DIR / filename, dpi=300)</w:t>
      </w:r>
    </w:p>
    <w:p>
      <w:pPr>
        <w:pStyle w:val="CodeBlock"/>
      </w:pPr>
      <w:r>
        <w:t xml:space="preserve">    plt.close()</w:t>
      </w:r>
    </w:p>
    <w:p>
      <w:pPr>
        <w:pStyle w:val="CodeBlock"/>
      </w:pPr>
      <w:r>
        <w:t>for var in ["WR", "LS", "i"]:</w:t>
      </w:r>
    </w:p>
    <w:p>
      <w:pPr>
        <w:pStyle w:val="CodeBlock"/>
      </w:pPr>
      <w:r>
        <w:t xml:space="preserve">    save_q8_boxplot_by_country(</w:t>
      </w:r>
    </w:p>
    <w:p>
      <w:pPr>
        <w:pStyle w:val="CodeBlock"/>
      </w:pPr>
      <w:r>
        <w:t xml:space="preserve">        q8_within,</w:t>
      </w:r>
    </w:p>
    <w:p>
      <w:pPr>
        <w:pStyle w:val="CodeBlock"/>
      </w:pPr>
      <w:r>
        <w:t xml:space="preserve">        f"{var}_within",</w:t>
      </w:r>
    </w:p>
    <w:p>
      <w:pPr>
        <w:pStyle w:val="CodeBlock"/>
      </w:pPr>
      <w:r>
        <w:t xml:space="preserve">        f"One-way within distribution by country: {var}",</w:t>
      </w:r>
    </w:p>
    <w:p>
      <w:pPr>
        <w:pStyle w:val="CodeBlock"/>
      </w:pPr>
      <w:r>
        <w:t xml:space="preserve">        f"q8_boxplot_within_by_country_{var}.png"</w:t>
      </w:r>
    </w:p>
    <w:p>
      <w:pPr>
        <w:pStyle w:val="CodeBlock"/>
      </w:pPr>
      <w:r>
        <w:t xml:space="preserve">    )</w:t>
      </w:r>
    </w:p>
    <w:p>
      <w:pPr>
        <w:pStyle w:val="CodeBlock"/>
      </w:pPr>
      <w:r>
        <w:t xml:space="preserve">    save_q8_boxplot_by_country(</w:t>
      </w:r>
    </w:p>
    <w:p>
      <w:pPr>
        <w:pStyle w:val="CodeBlock"/>
      </w:pPr>
      <w:r>
        <w:t xml:space="preserve">        q8_fd,</w:t>
      </w:r>
    </w:p>
    <w:p>
      <w:pPr>
        <w:pStyle w:val="CodeBlock"/>
      </w:pPr>
      <w:r>
        <w:t xml:space="preserve">        f"d_{var}",</w:t>
      </w:r>
    </w:p>
    <w:p>
      <w:pPr>
        <w:pStyle w:val="CodeBlock"/>
      </w:pPr>
      <w:r>
        <w:t xml:space="preserve">        f"First differences distribution by country: {var}",</w:t>
      </w:r>
    </w:p>
    <w:p>
      <w:pPr>
        <w:pStyle w:val="CodeBlock"/>
      </w:pPr>
      <w:r>
        <w:t xml:space="preserve">        f"q8_boxplot_fd_by_country_{var}.png"</w:t>
      </w:r>
    </w:p>
    <w:p>
      <w:pPr>
        <w:pStyle w:val="CodeBlock"/>
      </w:pPr>
      <w:r>
        <w:t xml:space="preserve">    )</w:t>
      </w:r>
    </w:p>
    <w:p>
      <w:pPr>
        <w:pStyle w:val="CodeBlock"/>
      </w:pPr>
      <w:r>
        <w:t xml:space="preserve">    save_q8_boxplot_by_country(</w:t>
      </w:r>
    </w:p>
    <w:p>
      <w:pPr>
        <w:pStyle w:val="CodeBlock"/>
      </w:pPr>
      <w:r>
        <w:t xml:space="preserve">        q8_twfe,</w:t>
      </w:r>
    </w:p>
    <w:p>
      <w:pPr>
        <w:pStyle w:val="CodeBlock"/>
      </w:pPr>
      <w:r>
        <w:t xml:space="preserve">        f"twfe_{var}",</w:t>
      </w:r>
    </w:p>
    <w:p>
      <w:pPr>
        <w:pStyle w:val="CodeBlock"/>
      </w:pPr>
      <w:r>
        <w:t xml:space="preserve">        f"Two-way fixed effects distribution by country: {var}",</w:t>
      </w:r>
    </w:p>
    <w:p>
      <w:pPr>
        <w:pStyle w:val="CodeBlock"/>
      </w:pPr>
      <w:r>
        <w:t xml:space="preserve">        f"q8_boxplot_twfe_by_country_{var}.png"</w:t>
      </w:r>
    </w:p>
    <w:p>
      <w:pPr>
        <w:pStyle w:val="CodeBlock"/>
      </w:pPr>
      <w:r>
        <w:t xml:space="preserve">    )</w:t>
      </w:r>
    </w:p>
    <w:p>
      <w:r>
        <w:t>For the between transformation, use one overall boxplot because each country only has one country-average value:</w:t>
      </w:r>
    </w:p>
    <w:p>
      <w:pPr>
        <w:pStyle w:val="CodeBlock"/>
      </w:pPr>
      <w:r>
        <w:t>def save_between_boxplot(series, title, filename):</w:t>
      </w:r>
    </w:p>
    <w:p>
      <w:pPr>
        <w:pStyle w:val="CodeBlock"/>
      </w:pPr>
      <w:r>
        <w:t xml:space="preserve">    values = pd.Series(series).replace([np.inf, -np.inf], np.nan).dropna()</w:t>
      </w:r>
    </w:p>
    <w:p>
      <w:pPr>
        <w:pStyle w:val="CodeBlock"/>
      </w:pPr>
      <w:r>
        <w:t xml:space="preserve">    plt.figure(figsize=(6, 5))</w:t>
      </w:r>
    </w:p>
    <w:p>
      <w:pPr>
        <w:pStyle w:val="CodeBlock"/>
      </w:pPr>
      <w:r>
        <w:t xml:space="preserve">    plt.boxplot(values, showfliers=True)</w:t>
      </w:r>
    </w:p>
    <w:p>
      <w:pPr>
        <w:pStyle w:val="CodeBlock"/>
      </w:pPr>
      <w:r>
        <w:t xml:space="preserve">    plt.xticks([1], ["All countries"])</w:t>
      </w:r>
    </w:p>
    <w:p>
      <w:pPr>
        <w:pStyle w:val="CodeBlock"/>
      </w:pPr>
      <w:r>
        <w:t xml:space="preserve">    plt.title(title)</w:t>
      </w:r>
    </w:p>
    <w:p>
      <w:pPr>
        <w:pStyle w:val="CodeBlock"/>
      </w:pPr>
      <w:r>
        <w:t xml:space="preserve">    plt.ylabel("Country averages")</w:t>
      </w:r>
    </w:p>
    <w:p>
      <w:pPr>
        <w:pStyle w:val="CodeBlock"/>
      </w:pPr>
      <w:r>
        <w:t xml:space="preserve">    plt.tight_layout()</w:t>
      </w:r>
    </w:p>
    <w:p>
      <w:pPr>
        <w:pStyle w:val="CodeBlock"/>
      </w:pPr>
      <w:r>
        <w:t xml:space="preserve">    plt.savefig(FIGURES_DIR / filename, dpi=300)</w:t>
      </w:r>
    </w:p>
    <w:p>
      <w:pPr>
        <w:pStyle w:val="CodeBlock"/>
      </w:pPr>
      <w:r>
        <w:t xml:space="preserve">    plt.close()</w:t>
      </w:r>
    </w:p>
    <w:p>
      <w:pPr>
        <w:pStyle w:val="CodeBlock"/>
      </w:pPr>
      <w:r>
        <w:t>for var in ["WR", "LS", "i"]:</w:t>
      </w:r>
    </w:p>
    <w:p>
      <w:pPr>
        <w:pStyle w:val="CodeBlock"/>
      </w:pPr>
      <w:r>
        <w:t xml:space="preserve">    save_between_boxplot(</w:t>
      </w:r>
    </w:p>
    <w:p>
      <w:pPr>
        <w:pStyle w:val="CodeBlock"/>
      </w:pPr>
      <w:r>
        <w:t xml:space="preserve">        q8_between[f"{var}_between"],</w:t>
      </w:r>
    </w:p>
    <w:p>
      <w:pPr>
        <w:pStyle w:val="CodeBlock"/>
      </w:pPr>
      <w:r>
        <w:t xml:space="preserve">        f"Between distribution across countries: {var}",</w:t>
      </w:r>
    </w:p>
    <w:p>
      <w:pPr>
        <w:pStyle w:val="CodeBlock"/>
      </w:pPr>
      <w:r>
        <w:t xml:space="preserve">        f"q8_boxplot_between_all_countries_{var}.png"</w:t>
      </w:r>
    </w:p>
    <w:p>
      <w:pPr>
        <w:pStyle w:val="CodeBlock"/>
      </w:pPr>
      <w:r>
        <w:t xml:space="preserve">    )</w:t>
      </w:r>
    </w:p>
    <w:p>
      <w:pPr>
        <w:pStyle w:val="Heading2"/>
      </w:pPr>
      <w:r>
        <w:rPr>
          <w:b/>
        </w:rPr>
        <w:t>Prompt 20</w:t>
      </w:r>
    </w:p>
    <w:p>
      <w:r>
        <w:t>How can I verify that first-difference transformations are calculated correctly?</w:t>
      </w:r>
    </w:p>
    <w:p>
      <w:r>
        <w:t>Verify first differences</w:t>
      </w:r>
    </w:p>
    <w:p>
      <w:r>
        <w:t>To verify first differences, check that the first observation of each country is missing and that differences are only computed within the same country.</w:t>
      </w:r>
    </w:p>
    <w:p>
      <w:pPr>
        <w:pStyle w:val="CodeBlock"/>
      </w:pPr>
      <w:r>
        <w:t>q7_data = df.copy()</w:t>
      </w:r>
    </w:p>
    <w:p>
      <w:pPr>
        <w:pStyle w:val="CodeBlock"/>
      </w:pPr>
      <w:r>
        <w:t>q7_data = q7_data.sort_values(["country", "year"])</w:t>
      </w:r>
    </w:p>
    <w:p>
      <w:pPr>
        <w:pStyle w:val="CodeBlock"/>
      </w:pPr>
      <w:r>
        <w:t>q7_data["year_gap"] = q7_data.groupby("country")["year"].diff()</w:t>
      </w:r>
    </w:p>
    <w:p>
      <w:pPr>
        <w:pStyle w:val="CodeBlock"/>
      </w:pPr>
      <w:r>
        <w:t>consecutive_year = q7_data["year_gap"].eq(1)</w:t>
      </w:r>
    </w:p>
    <w:p>
      <w:pPr>
        <w:pStyle w:val="CodeBlock"/>
      </w:pPr>
      <w:r>
        <w:t>for var in ["WR", "LS", "i"]:</w:t>
      </w:r>
    </w:p>
    <w:p>
      <w:pPr>
        <w:pStyle w:val="CodeBlock"/>
      </w:pPr>
      <w:r>
        <w:t xml:space="preserve">    q7_data[f"d_{var}"] = (</w:t>
      </w:r>
    </w:p>
    <w:p>
      <w:pPr>
        <w:pStyle w:val="CodeBlock"/>
      </w:pPr>
      <w:r>
        <w:t xml:space="preserve">        q7_data.groupby("country")[var].diff()</w:t>
      </w:r>
    </w:p>
    <w:p>
      <w:pPr>
        <w:pStyle w:val="CodeBlock"/>
      </w:pPr>
      <w:r>
        <w:t xml:space="preserve">    ).where(consecutive_year)</w:t>
      </w:r>
    </w:p>
    <w:p>
      <w:r>
        <w:t>Then create a boundary check table:</w:t>
      </w:r>
    </w:p>
    <w:p>
      <w:pPr>
        <w:pStyle w:val="CodeBlock"/>
      </w:pPr>
      <w:r>
        <w:t>country_start_rows = q7_data.index[</w:t>
      </w:r>
    </w:p>
    <w:p>
      <w:pPr>
        <w:pStyle w:val="CodeBlock"/>
      </w:pPr>
      <w:r>
        <w:t xml:space="preserve">    q7_data["country"].ne(q7_data["country"].shift())</w:t>
      </w:r>
    </w:p>
    <w:p>
      <w:r>
        <w:t>].tolist()</w:t>
      </w:r>
    </w:p>
    <w:p>
      <w:r>
        <w:t>rows_to_check = []</w:t>
      </w:r>
    </w:p>
    <w:p>
      <w:pPr>
        <w:pStyle w:val="CodeBlock"/>
      </w:pPr>
      <w:r>
        <w:t>for row in country_start_rows:</w:t>
      </w:r>
    </w:p>
    <w:p>
      <w:pPr>
        <w:pStyle w:val="CodeBlock"/>
      </w:pPr>
      <w:r>
        <w:t xml:space="preserve">    rows_to_check.extend([row, row + 1])</w:t>
      </w:r>
    </w:p>
    <w:p>
      <w:r>
        <w:t>rows_to_check = sorted(set(</w:t>
      </w:r>
    </w:p>
    <w:p>
      <w:pPr>
        <w:pStyle w:val="CodeBlock"/>
      </w:pPr>
      <w:r>
        <w:t xml:space="preserve">    row for row in rows_to_check if 0 &lt;= row &lt; len(q7_data)</w:t>
      </w:r>
    </w:p>
    <w:p>
      <w:r>
        <w:t>))</w:t>
      </w:r>
    </w:p>
    <w:p>
      <w:pPr>
        <w:pStyle w:val="CodeBlock"/>
      </w:pPr>
      <w:r>
        <w:t>first_difference_check = q7_data.loc[</w:t>
      </w:r>
    </w:p>
    <w:p>
      <w:pPr>
        <w:pStyle w:val="CodeBlock"/>
      </w:pPr>
      <w:r>
        <w:t xml:space="preserve">    rows_to_check,</w:t>
      </w:r>
    </w:p>
    <w:p>
      <w:pPr>
        <w:pStyle w:val="CodeBlock"/>
      </w:pPr>
      <w:r>
        <w:t xml:space="preserve">    ["country", "year", "WR", "d_WR", "LS", "d_LS", "i", "d_i"]</w:t>
      </w:r>
    </w:p>
    <w:p>
      <w:r>
        <w:t>]</w:t>
      </w:r>
    </w:p>
    <w:p>
      <w:r>
        <w:t>first_difference_check.to_excel(</w:t>
      </w:r>
    </w:p>
    <w:p>
      <w:pPr>
        <w:pStyle w:val="CodeBlock"/>
      </w:pPr>
      <w:r>
        <w:t xml:space="preserve">    TABLES_DIR / "first_difference_boundary_check.xlsx",</w:t>
      </w:r>
    </w:p>
    <w:p>
      <w:pPr>
        <w:pStyle w:val="CodeBlock"/>
      </w:pPr>
      <w:r>
        <w:t xml:space="preserve">    index=False</w:t>
      </w:r>
    </w:p>
    <w:p>
      <w:r>
        <w:t>)</w:t>
      </w:r>
    </w:p>
    <w:p>
      <w:pPr>
        <w:pStyle w:val="CodeBlock"/>
      </w:pPr>
      <w:r>
        <w:t>Expected result: for each country’s first year, d_WR, d_LS, and d_i should be missing. This confirms that the code did not mistakenly subtract the previous country’s final observation.</w:t>
      </w:r>
    </w:p>
    <w:p>
      <w:pPr>
        <w:pStyle w:val="Heading2"/>
      </w:pPr>
      <w:r>
        <w:rPr>
          <w:b/>
        </w:rPr>
        <w:t>Prompt 21</w:t>
      </w:r>
    </w:p>
    <w:p>
      <w:pPr>
        <w:pStyle w:val="CodeBlock"/>
      </w:pPr>
      <w:r>
        <w:t>I have a Python script for a panel data replication project that I need translated into R and Stata. I'll paste the code below. For both translations, please keep the exact same structure, variable names, output filenames and folder layout as the original. Don't simplify or skip any section.</w:t>
      </w:r>
    </w:p>
    <w:p>
      <w:pPr>
        <w:pStyle w:val="CodeBlock"/>
      </w:pPr>
      <w:r>
        <w:t>For R, use base graphics throughout, the plm package for panel estimators.</w:t>
      </w:r>
    </w:p>
    <w:p>
      <w:r>
        <w:t>In both versions, add short comments where the translation required a different approach, just a sentence or two explaining what changed and why, written plainly.</w:t>
      </w:r>
    </w:p>
    <w:p>
      <w:r>
        <w:t>Here is the script:</w:t>
      </w:r>
    </w:p>
    <w:p>
      <w:r>
        <w:rPr>
          <w:b/>
        </w:rPr>
        <w:t>Answer:</w:t>
      </w:r>
    </w:p>
    <w:p>
      <w:r>
        <w:rPr>
          <w:b/>
        </w:rPr>
        <w:t>R code:</w:t>
      </w:r>
    </w:p>
    <w:p>
      <w:r>
        <w:t># ============================================================</w:t>
      </w:r>
    </w:p>
    <w:p>
      <w:r>
        <w:t># To run: open a terminal and type  Rscript panel_replication.R</w:t>
      </w:r>
    </w:p>
    <w:p>
      <w:r>
        <w:t># In RStudio you can also just click Source or press Ctrl+Shift+S.</w:t>
      </w:r>
    </w:p>
    <w:p>
      <w:r>
        <w:t>#</w:t>
      </w:r>
    </w:p>
    <w:p>
      <w:r>
        <w:t># Packages needed (run once):</w:t>
      </w:r>
    </w:p>
    <w:p>
      <w:r>
        <w:t>#   install.packages(c("readxl", "writexl", "dplyr", "tidyr", "plm"))</w:t>
      </w:r>
    </w:p>
    <w:p>
      <w:r>
        <w:t># ============================================================</w:t>
      </w:r>
    </w:p>
    <w:p>
      <w:r>
        <w:t># ============================================================</w:t>
      </w:r>
    </w:p>
    <w:p>
      <w:r>
        <w:t># 0. PACKAGES</w:t>
      </w:r>
    </w:p>
    <w:p>
      <w:r>
        <w:t># ============================================================</w:t>
      </w:r>
    </w:p>
    <w:p>
      <w:r>
        <w:t># If any package is missing this will tell you which one and stop.</w:t>
      </w:r>
    </w:p>
    <w:p>
      <w:pPr>
        <w:pStyle w:val="CodeBlock"/>
      </w:pPr>
      <w:r>
        <w:t>required_pkgs &lt;- c("readxl", "writexl", "dplyr", "tidyr", "plm")</w:t>
      </w:r>
    </w:p>
    <w:p>
      <w:pPr>
        <w:pStyle w:val="CodeBlock"/>
      </w:pPr>
      <w:r>
        <w:t>missing_pkgs  &lt;- required_pkgs[!sapply(required_pkgs, requireNamespace, quietly = TRUE)]</w:t>
      </w:r>
    </w:p>
    <w:p>
      <w:pPr>
        <w:pStyle w:val="CodeBlock"/>
      </w:pPr>
      <w:r>
        <w:t>if (length(missing_pkgs) &gt; 0) {</w:t>
      </w:r>
    </w:p>
    <w:p>
      <w:pPr>
        <w:pStyle w:val="CodeBlock"/>
      </w:pPr>
      <w:r>
        <w:t xml:space="preserve">  stop(paste("Please install missing packages:\n",</w:t>
      </w:r>
    </w:p>
    <w:p>
      <w:pPr>
        <w:pStyle w:val="CodeBlock"/>
      </w:pPr>
      <w:r>
        <w:t xml:space="preserve">             "install.packages(c(",</w:t>
      </w:r>
    </w:p>
    <w:p>
      <w:pPr>
        <w:pStyle w:val="CodeBlock"/>
      </w:pPr>
      <w:r>
        <w:t xml:space="preserve">             paste0('"', missing_pkgs, '"', collapse = ", "),</w:t>
      </w:r>
    </w:p>
    <w:p>
      <w:pPr>
        <w:pStyle w:val="CodeBlock"/>
      </w:pPr>
      <w:r>
        <w:t xml:space="preserve">             "))"))</w:t>
      </w:r>
    </w:p>
    <w:p>
      <w:r>
        <w:t>}</w:t>
      </w:r>
    </w:p>
    <w:p>
      <w:pPr>
        <w:pStyle w:val="CodeBlock"/>
      </w:pPr>
      <w:r>
        <w:t>library(readxl)</w:t>
      </w:r>
    </w:p>
    <w:p>
      <w:pPr>
        <w:pStyle w:val="CodeBlock"/>
      </w:pPr>
      <w:r>
        <w:t>library(writexl)</w:t>
      </w:r>
    </w:p>
    <w:p>
      <w:pPr>
        <w:pStyle w:val="CodeBlock"/>
      </w:pPr>
      <w:r>
        <w:t>library(dplyr)</w:t>
      </w:r>
    </w:p>
    <w:p>
      <w:pPr>
        <w:pStyle w:val="CodeBlock"/>
      </w:pPr>
      <w:r>
        <w:t>library(tidyr)</w:t>
      </w:r>
    </w:p>
    <w:p>
      <w:pPr>
        <w:pStyle w:val="CodeBlock"/>
      </w:pPr>
      <w:r>
        <w:t>library(plm)</w:t>
      </w:r>
    </w:p>
    <w:p>
      <w:r>
        <w:t># ============================================================</w:t>
      </w:r>
    </w:p>
    <w:p>
      <w:r>
        <w:t># 1. PATHS</w:t>
      </w:r>
    </w:p>
    <w:p>
      <w:r>
        <w:t># ============================================================</w:t>
      </w:r>
    </w:p>
    <w:p>
      <w:r>
        <w:t># Python finds the script location automatically via __file__. R has no</w:t>
      </w:r>
    </w:p>
    <w:p>
      <w:r>
        <w:t># equivalent that works everywhere, so we use commandArgs() which works</w:t>
      </w:r>
    </w:p>
    <w:p>
      <w:pPr>
        <w:pStyle w:val="CodeBlock"/>
      </w:pPr>
      <w:r>
        <w:t># from the terminal and VS Code. If you run interactively in RStudio and</w:t>
      </w:r>
    </w:p>
    <w:p>
      <w:r>
        <w:t># the paths come out wrong, just replace SCRIPT_DIR with the hardcoded</w:t>
      </w:r>
    </w:p>
    <w:p>
      <w:r>
        <w:t># path to wherever you saved this file.</w:t>
      </w:r>
    </w:p>
    <w:p>
      <w:pPr>
        <w:pStyle w:val="CodeBlock"/>
      </w:pPr>
      <w:r>
        <w:t>args        &lt;- commandArgs(trailingOnly = FALSE)</w:t>
      </w:r>
    </w:p>
    <w:p>
      <w:pPr>
        <w:pStyle w:val="CodeBlock"/>
      </w:pPr>
      <w:r>
        <w:t>script_arg  &lt;- args[startsWith(args, "--file=")]</w:t>
      </w:r>
    </w:p>
    <w:p>
      <w:pPr>
        <w:pStyle w:val="CodeBlock"/>
      </w:pPr>
      <w:r>
        <w:t>if (length(script_arg) &gt; 0) {</w:t>
      </w:r>
    </w:p>
    <w:p>
      <w:pPr>
        <w:pStyle w:val="CodeBlock"/>
      </w:pPr>
      <w:r>
        <w:t xml:space="preserve">  # Running via Rscript in a terminal</w:t>
      </w:r>
    </w:p>
    <w:p>
      <w:pPr>
        <w:pStyle w:val="CodeBlock"/>
      </w:pPr>
      <w:r>
        <w:t xml:space="preserve">  SCRIPT_DIR &lt;- dirname(normalizePath(sub("--file=", "", script_arg[1])))</w:t>
      </w:r>
    </w:p>
    <w:p>
      <w:r>
        <w:t>} else {</w:t>
      </w:r>
    </w:p>
    <w:p>
      <w:pPr>
        <w:pStyle w:val="CodeBlock"/>
      </w:pPr>
      <w:r>
        <w:t xml:space="preserve">  # Running interactively (RStudio / VS Code R terminal)</w:t>
      </w:r>
    </w:p>
    <w:p>
      <w:pPr>
        <w:pStyle w:val="CodeBlock"/>
      </w:pPr>
      <w:r>
        <w:t xml:space="preserve">  # Falls back to working directory — make sure setwd() points to your</w:t>
      </w:r>
    </w:p>
    <w:p>
      <w:pPr>
        <w:pStyle w:val="CodeBlock"/>
      </w:pPr>
      <w:r>
        <w:t xml:space="preserve">  # script folder, or replace the line below with a hardcoded path.</w:t>
      </w:r>
    </w:p>
    <w:p>
      <w:pPr>
        <w:pStyle w:val="CodeBlock"/>
      </w:pPr>
      <w:r>
        <w:t xml:space="preserve">  SCRIPT_DIR &lt;- getwd()</w:t>
      </w:r>
    </w:p>
    <w:p>
      <w:pPr>
        <w:pStyle w:val="CodeBlock"/>
      </w:pPr>
      <w:r>
        <w:t xml:space="preserve">  message("NOTE: Could not detect script path automatically.",</w:t>
      </w:r>
    </w:p>
    <w:p>
      <w:pPr>
        <w:pStyle w:val="CodeBlock"/>
      </w:pPr>
      <w:r>
        <w:t xml:space="preserve">          " Using working directory: ", SCRIPT_DIR,</w:t>
      </w:r>
    </w:p>
    <w:p>
      <w:pPr>
        <w:pStyle w:val="CodeBlock"/>
      </w:pPr>
      <w:r>
        <w:t xml:space="preserve">          "\nIf outputs go to the wrong place, run setwd() first",</w:t>
      </w:r>
    </w:p>
    <w:p>
      <w:pPr>
        <w:pStyle w:val="CodeBlock"/>
      </w:pPr>
      <w:r>
        <w:t xml:space="preserve">          " or hardcode SCRIPT_DIR.")</w:t>
      </w:r>
    </w:p>
    <w:p>
      <w:r>
        <w:t>}</w:t>
      </w:r>
    </w:p>
    <w:p>
      <w:pPr>
        <w:pStyle w:val="CodeBlock"/>
      </w:pPr>
      <w:r>
        <w:t>BASE_DIR    &lt;- dirname(SCRIPT_DIR)    # one level up from the script folder</w:t>
      </w:r>
    </w:p>
    <w:p>
      <w:pPr>
        <w:pStyle w:val="CodeBlock"/>
      </w:pPr>
      <w:r>
        <w:t>DATA_DIR    &lt;- file.path(BASE_DIR, "02_original_data")</w:t>
      </w:r>
    </w:p>
    <w:p>
      <w:pPr>
        <w:pStyle w:val="CodeBlock"/>
      </w:pPr>
      <w:r>
        <w:t>CLEAN_DIR   &lt;- file.path(BASE_DIR, "03_clean_data")</w:t>
      </w:r>
    </w:p>
    <w:p>
      <w:pPr>
        <w:pStyle w:val="CodeBlock"/>
      </w:pPr>
      <w:r>
        <w:t>TABLES_DIR  &lt;- file.path(BASE_DIR, "08_tables")</w:t>
      </w:r>
    </w:p>
    <w:p>
      <w:pPr>
        <w:pStyle w:val="CodeBlock"/>
      </w:pPr>
      <w:r>
        <w:t>FIGURES_DIR &lt;- file.path(BASE_DIR, "07_figures")</w:t>
      </w:r>
    </w:p>
    <w:p>
      <w:pPr>
        <w:pStyle w:val="CodeBlock"/>
      </w:pPr>
      <w:r>
        <w:t>for (d in c(CLEAN_DIR, TABLES_DIR, FIGURES_DIR)) {</w:t>
      </w:r>
    </w:p>
    <w:p>
      <w:pPr>
        <w:pStyle w:val="CodeBlock"/>
      </w:pPr>
      <w:r>
        <w:t xml:space="preserve">  dir.create(d, recursive = TRUE, showWarnings = FALSE)</w:t>
      </w:r>
    </w:p>
    <w:p>
      <w:r>
        <w:t>}</w:t>
      </w:r>
    </w:p>
    <w:p>
      <w:pPr>
        <w:pStyle w:val="CodeBlock"/>
      </w:pPr>
      <w:r>
        <w:t>DATA_FILE       &lt;- file.path(DATA_DIR,  "Dataset_MP_Impact_functional_Distribution.xlsx")</w:t>
      </w:r>
    </w:p>
    <w:p>
      <w:pPr>
        <w:pStyle w:val="CodeBlock"/>
      </w:pPr>
      <w:r>
        <w:t>CLEAN_DATA_FILE &lt;- file.path(CLEAN_DIR, "Dataset_MP_Impact_functional_Distribution_clean.xlsx")</w:t>
      </w:r>
    </w:p>
    <w:p>
      <w:r>
        <w:t># ============================================================</w:t>
      </w:r>
    </w:p>
    <w:p>
      <w:r>
        <w:t># 2. VARIABLE DEFINITIONS</w:t>
      </w:r>
    </w:p>
    <w:p>
      <w:r>
        <w:t># ============================================================</w:t>
      </w:r>
    </w:p>
    <w:p>
      <w:pPr>
        <w:pStyle w:val="CodeBlock"/>
      </w:pPr>
      <w:r>
        <w:t>DEPENDENT_VARIABLES &lt;- c("WR", "LS")</w:t>
      </w:r>
    </w:p>
    <w:p>
      <w:pPr>
        <w:pStyle w:val="CodeBlock"/>
      </w:pPr>
      <w:r>
        <w:t>KEY_X               &lt;- "i"</w:t>
      </w:r>
    </w:p>
    <w:p>
      <w:pPr>
        <w:pStyle w:val="CodeBlock"/>
      </w:pPr>
      <w:r>
        <w:t>ALL_VARIABLES &lt;- c(</w:t>
      </w:r>
    </w:p>
    <w:p>
      <w:pPr>
        <w:pStyle w:val="CodeBlock"/>
      </w:pPr>
      <w:r>
        <w:t xml:space="preserve">  "i", "P", "W", "WR", "GDP", "LS", "PCOM", "UN",</w:t>
      </w:r>
    </w:p>
    <w:p>
      <w:pPr>
        <w:pStyle w:val="CodeBlock"/>
      </w:pPr>
      <w:r>
        <w:t xml:space="preserve">  "SHORTUN", "LONGUN", "LF", "REER", "SH"</w:t>
      </w:r>
    </w:p>
    <w:p>
      <w:r>
        <w:t>)</w:t>
      </w:r>
    </w:p>
    <w:p>
      <w:pPr>
        <w:pStyle w:val="CodeBlock"/>
      </w:pPr>
      <w:r>
        <w:t>VARIABLE_LABELS &lt;- c(</w:t>
      </w:r>
    </w:p>
    <w:p>
      <w:pPr>
        <w:pStyle w:val="CodeBlock"/>
      </w:pPr>
      <w:r>
        <w:t xml:space="preserve">  i       = "Short-term interest rate, i",</w:t>
      </w:r>
    </w:p>
    <w:p>
      <w:pPr>
        <w:pStyle w:val="CodeBlock"/>
      </w:pPr>
      <w:r>
        <w:t xml:space="preserve">  P       = "GDP deflator / price level, P",</w:t>
      </w:r>
    </w:p>
    <w:p>
      <w:pPr>
        <w:pStyle w:val="CodeBlock"/>
      </w:pPr>
      <w:r>
        <w:t xml:space="preserve">  W       = "Nominal compensation per employee, W",</w:t>
      </w:r>
    </w:p>
    <w:p>
      <w:pPr>
        <w:pStyle w:val="CodeBlock"/>
      </w:pPr>
      <w:r>
        <w:t xml:space="preserve">  WR      = "Dependent variable: Real wages, WR",</w:t>
      </w:r>
    </w:p>
    <w:p>
      <w:pPr>
        <w:pStyle w:val="CodeBlock"/>
      </w:pPr>
      <w:r>
        <w:t xml:space="preserve">  GDP     = "Real GDP, GDP",</w:t>
      </w:r>
    </w:p>
    <w:p>
      <w:pPr>
        <w:pStyle w:val="CodeBlock"/>
      </w:pPr>
      <w:r>
        <w:t xml:space="preserve">  LS      = "Dependent variable: Labor share, LS",</w:t>
      </w:r>
    </w:p>
    <w:p>
      <w:pPr>
        <w:pStyle w:val="CodeBlock"/>
      </w:pPr>
      <w:r>
        <w:t xml:space="preserve">  PCOM    = "Energy commodity price index, PCOM",</w:t>
      </w:r>
    </w:p>
    <w:p>
      <w:pPr>
        <w:pStyle w:val="CodeBlock"/>
      </w:pPr>
      <w:r>
        <w:t xml:space="preserve">  UN      = "Unemployment rate, UN",</w:t>
      </w:r>
    </w:p>
    <w:p>
      <w:pPr>
        <w:pStyle w:val="CodeBlock"/>
      </w:pPr>
      <w:r>
        <w:t xml:space="preserve">  SHORTUN = "Short-term unemployment, SHORTUN",</w:t>
      </w:r>
    </w:p>
    <w:p>
      <w:pPr>
        <w:pStyle w:val="CodeBlock"/>
      </w:pPr>
      <w:r>
        <w:t xml:space="preserve">  LONGUN  = "Long-term unemployment, LONGUN",</w:t>
      </w:r>
    </w:p>
    <w:p>
      <w:pPr>
        <w:pStyle w:val="CodeBlock"/>
      </w:pPr>
      <w:r>
        <w:t xml:space="preserve">  LF      = "Labor force, LF",</w:t>
      </w:r>
    </w:p>
    <w:p>
      <w:pPr>
        <w:pStyle w:val="CodeBlock"/>
      </w:pPr>
      <w:r>
        <w:t xml:space="preserve">  REER    = "Real effective exchange rate, REER",</w:t>
      </w:r>
    </w:p>
    <w:p>
      <w:pPr>
        <w:pStyle w:val="CodeBlock"/>
      </w:pPr>
      <w:r>
        <w:t xml:space="preserve">  SH      = "Shadow interest rate, SH"</w:t>
      </w:r>
    </w:p>
    <w:p>
      <w:r>
        <w:t>)</w:t>
      </w:r>
    </w:p>
    <w:p>
      <w:r>
        <w:t># ============================================================</w:t>
      </w:r>
    </w:p>
    <w:p>
      <w:r>
        <w:t># 3. LOAD AND CLEAN DATA</w:t>
      </w:r>
    </w:p>
    <w:p>
      <w:r>
        <w:t># ============================================================</w:t>
      </w:r>
    </w:p>
    <w:p>
      <w:pPr>
        <w:pStyle w:val="CodeBlock"/>
      </w:pPr>
      <w:r>
        <w:t>if (!file.exists(DATA_FILE)) {</w:t>
      </w:r>
    </w:p>
    <w:p>
      <w:pPr>
        <w:pStyle w:val="CodeBlock"/>
      </w:pPr>
      <w:r>
        <w:t xml:space="preserve">  stop(paste("Could not find the dataset:\n", DATA_FILE,</w:t>
      </w:r>
    </w:p>
    <w:p>
      <w:pPr>
        <w:pStyle w:val="CodeBlock"/>
      </w:pPr>
      <w:r>
        <w:t xml:space="preserve">             "\nCheck that the Excel file is in 02_original_data/"))</w:t>
      </w:r>
    </w:p>
    <w:p>
      <w:r>
        <w:t>}</w:t>
      </w:r>
    </w:p>
    <w:p>
      <w:pPr>
        <w:pStyle w:val="CodeBlock"/>
      </w:pPr>
      <w:r>
        <w:t>df        &lt;- read_excel(DATA_FILE)</w:t>
      </w:r>
    </w:p>
    <w:p>
      <w:pPr>
        <w:pStyle w:val="CodeBlock"/>
      </w:pPr>
      <w:r>
        <w:t>names(df) &lt;- trimws(names(df))</w:t>
      </w:r>
    </w:p>
    <w:p>
      <w:pPr>
        <w:pStyle w:val="CodeBlock"/>
      </w:pPr>
      <w:r>
        <w:t>df        &lt;- df %&gt;% arrange(country, year)</w:t>
      </w:r>
    </w:p>
    <w:p>
      <w:pPr>
        <w:pStyle w:val="CodeBlock"/>
      </w:pPr>
      <w:r>
        <w:t>countries &lt;- sort(unique(na.omit(df$country)))</w:t>
      </w:r>
    </w:p>
    <w:p>
      <w:pPr>
        <w:pStyle w:val="CodeBlock"/>
      </w:pPr>
      <w:r>
        <w:t>years     &lt;- sort(unique(na.omit(df$year)))</w:t>
      </w:r>
    </w:p>
    <w:p>
      <w:pPr>
        <w:pStyle w:val="CodeBlock"/>
      </w:pPr>
      <w:r>
        <w:t>write_xlsx(df, CLEAN_DATA_FILE)</w:t>
      </w:r>
    </w:p>
    <w:p>
      <w:r>
        <w:t># Python does this with a list comprehension; intersect() is the R equivalent.</w:t>
      </w:r>
    </w:p>
    <w:p>
      <w:pPr>
        <w:pStyle w:val="CodeBlock"/>
      </w:pPr>
      <w:r>
        <w:t>ALL_VARIABLES &lt;- intersect(ALL_VARIABLES, names(df))</w:t>
      </w:r>
    </w:p>
    <w:p>
      <w:r>
        <w:t>cat("Dataset loaded successfully.\n")</w:t>
      </w:r>
    </w:p>
    <w:p>
      <w:r>
        <w:t>cat("Rows x cols:", nrow(df), "x", ncol(df), "\n")</w:t>
      </w:r>
    </w:p>
    <w:p>
      <w:r>
        <w:t>cat("Countries:", length(countries), "\n")</w:t>
      </w:r>
    </w:p>
    <w:p>
      <w:r>
        <w:t>cat("Years:", min(years), "to", max(years), "\n")</w:t>
      </w:r>
    </w:p>
    <w:p>
      <w:r>
        <w:t># ============================================================</w:t>
      </w:r>
    </w:p>
    <w:p>
      <w:r>
        <w:t># 4. HELPER FUNCTIONS</w:t>
      </w:r>
    </w:p>
    <w:p>
      <w:r>
        <w:t># ============================================================</w:t>
      </w:r>
    </w:p>
    <w:p>
      <w:r>
        <w:t># ------ consecutive_blocks ------</w:t>
      </w:r>
    </w:p>
    <w:p>
      <w:r>
        <w:t># Same logic as the Python version, just a regular for-loop instead of</w:t>
      </w:r>
    </w:p>
    <w:p>
      <w:r>
        <w:t># a generator. Output is identical.</w:t>
      </w:r>
    </w:p>
    <w:p>
      <w:pPr>
        <w:pStyle w:val="CodeBlock"/>
      </w:pPr>
      <w:r>
        <w:t>consecutive_blocks &lt;- function(year_list) {</w:t>
      </w:r>
    </w:p>
    <w:p>
      <w:pPr>
        <w:pStyle w:val="CodeBlock"/>
      </w:pPr>
      <w:r>
        <w:t xml:space="preserve">  year_list &lt;- sort(year_list)</w:t>
      </w:r>
    </w:p>
    <w:p>
      <w:pPr>
        <w:pStyle w:val="CodeBlock"/>
      </w:pPr>
      <w:r>
        <w:t xml:space="preserve">  if (length(year_list) == 0) return(list())</w:t>
      </w:r>
    </w:p>
    <w:p>
      <w:pPr>
        <w:pStyle w:val="CodeBlock"/>
      </w:pPr>
      <w:r>
        <w:t xml:space="preserve">  blocks &lt;- list()</w:t>
      </w:r>
    </w:p>
    <w:p>
      <w:pPr>
        <w:pStyle w:val="CodeBlock"/>
      </w:pPr>
      <w:r>
        <w:t xml:space="preserve">  start  &lt;- year_list[1]</w:t>
      </w:r>
    </w:p>
    <w:p>
      <w:pPr>
        <w:pStyle w:val="CodeBlock"/>
      </w:pPr>
      <w:r>
        <w:t xml:space="preserve">  prev   &lt;- year_list[1]</w:t>
      </w:r>
    </w:p>
    <w:p>
      <w:pPr>
        <w:pStyle w:val="CodeBlock"/>
      </w:pPr>
      <w:r>
        <w:t xml:space="preserve">  for (yr in year_list[-1]) {</w:t>
      </w:r>
    </w:p>
    <w:p>
      <w:pPr>
        <w:pStyle w:val="CodeBlock"/>
      </w:pPr>
      <w:r>
        <w:t xml:space="preserve">    if (yr == prev + 1) {</w:t>
      </w:r>
    </w:p>
    <w:p>
      <w:pPr>
        <w:pStyle w:val="CodeBlock"/>
      </w:pPr>
      <w:r>
        <w:t xml:space="preserve">      prev &lt;- yr</w:t>
      </w:r>
    </w:p>
    <w:p>
      <w:pPr>
        <w:pStyle w:val="CodeBlock"/>
      </w:pPr>
      <w:r>
        <w:t xml:space="preserve">    } else {</w:t>
      </w:r>
    </w:p>
    <w:p>
      <w:pPr>
        <w:pStyle w:val="CodeBlock"/>
      </w:pPr>
      <w:r>
        <w:t xml:space="preserve">      blocks &lt;- c(blocks, list(c(start, prev, prev - start + 1)))</w:t>
      </w:r>
    </w:p>
    <w:p>
      <w:pPr>
        <w:pStyle w:val="CodeBlock"/>
      </w:pPr>
      <w:r>
        <w:t xml:space="preserve">      start  &lt;- yr</w:t>
      </w:r>
    </w:p>
    <w:p>
      <w:pPr>
        <w:pStyle w:val="CodeBlock"/>
      </w:pPr>
      <w:r>
        <w:t xml:space="preserve">      prev   &lt;- yr</w:t>
      </w:r>
    </w:p>
    <w:p>
      <w:pPr>
        <w:pStyle w:val="CodeBlock"/>
      </w:pPr>
      <w:r>
        <w:t xml:space="preserve">    }</w:t>
      </w:r>
    </w:p>
    <w:p>
      <w:pPr>
        <w:pStyle w:val="CodeBlock"/>
      </w:pPr>
      <w:r>
        <w:t xml:space="preserve">  }</w:t>
      </w:r>
    </w:p>
    <w:p>
      <w:pPr>
        <w:pStyle w:val="CodeBlock"/>
      </w:pPr>
      <w:r>
        <w:t xml:space="preserve">  blocks &lt;- c(blocks, list(c(start, prev, prev - start + 1)))</w:t>
      </w:r>
    </w:p>
    <w:p>
      <w:pPr>
        <w:pStyle w:val="CodeBlock"/>
      </w:pPr>
      <w:r>
        <w:t xml:space="preserve">  return(blocks)</w:t>
      </w:r>
    </w:p>
    <w:p>
      <w:r>
        <w:t>}</w:t>
      </w:r>
    </w:p>
    <w:p>
      <w:r>
        <w:t># ------ normal_density_vals ------</w:t>
      </w:r>
    </w:p>
    <w:p>
      <w:pPr>
        <w:pStyle w:val="CodeBlock"/>
      </w:pPr>
      <w:r>
        <w:t>normal_density_vals &lt;- function(x, mu, sigma) {</w:t>
      </w:r>
    </w:p>
    <w:p>
      <w:pPr>
        <w:pStyle w:val="CodeBlock"/>
      </w:pPr>
      <w:r>
        <w:t xml:space="preserve">  if (is.na(sigma) || sigma &lt;= 0) return(rep(0, length(x)))</w:t>
      </w:r>
    </w:p>
    <w:p>
      <w:pPr>
        <w:pStyle w:val="CodeBlock"/>
      </w:pPr>
      <w:r>
        <w:t xml:space="preserve">  (1 / (sigma * sqrt(2 * pi))) * exp(-0.5 * ((x - mu) / sigma)^2)</w:t>
      </w:r>
    </w:p>
    <w:p>
      <w:r>
        <w:t>}</w:t>
      </w:r>
    </w:p>
    <w:p>
      <w:r>
        <w:t># ------ skewness / kurtosis ------</w:t>
      </w:r>
    </w:p>
    <w:p>
      <w:r>
        <w:t># Base R does not have these. We compute them manually using the same</w:t>
      </w:r>
    </w:p>
    <w:p>
      <w:r>
        <w:t># formulas as pandas so the numbers match exactly.</w:t>
      </w:r>
    </w:p>
    <w:p>
      <w:pPr>
        <w:pStyle w:val="CodeBlock"/>
      </w:pPr>
      <w:r>
        <w:t>skewness_r &lt;- function(x) {</w:t>
      </w:r>
    </w:p>
    <w:p>
      <w:pPr>
        <w:pStyle w:val="CodeBlock"/>
      </w:pPr>
      <w:r>
        <w:t xml:space="preserve">  x &lt;- na.omit(x)</w:t>
      </w:r>
    </w:p>
    <w:p>
      <w:pPr>
        <w:pStyle w:val="CodeBlock"/>
      </w:pPr>
      <w:r>
        <w:t xml:space="preserve">  n &lt;- length(x)</w:t>
      </w:r>
    </w:p>
    <w:p>
      <w:pPr>
        <w:pStyle w:val="CodeBlock"/>
      </w:pPr>
      <w:r>
        <w:t xml:space="preserve">  if (n &lt; 3) return(NA_real_)</w:t>
      </w:r>
    </w:p>
    <w:p>
      <w:pPr>
        <w:pStyle w:val="CodeBlock"/>
      </w:pPr>
      <w:r>
        <w:t xml:space="preserve">  mu &lt;- mean(x); s &lt;- sd(x)</w:t>
      </w:r>
    </w:p>
    <w:p>
      <w:pPr>
        <w:pStyle w:val="CodeBlock"/>
      </w:pPr>
      <w:r>
        <w:t xml:space="preserve">  if (s == 0) return(NA_real_)</w:t>
      </w:r>
    </w:p>
    <w:p>
      <w:pPr>
        <w:pStyle w:val="CodeBlock"/>
      </w:pPr>
      <w:r>
        <w:t xml:space="preserve">  (sum((x - mu)^3) / n) / s^3</w:t>
      </w:r>
    </w:p>
    <w:p>
      <w:r>
        <w:t>}</w:t>
      </w:r>
    </w:p>
    <w:p>
      <w:pPr>
        <w:pStyle w:val="CodeBlock"/>
      </w:pPr>
      <w:r>
        <w:t>kurtosis_r &lt;- function(x) {</w:t>
      </w:r>
    </w:p>
    <w:p>
      <w:pPr>
        <w:pStyle w:val="CodeBlock"/>
      </w:pPr>
      <w:r>
        <w:t xml:space="preserve">  x &lt;- na.omit(x)</w:t>
      </w:r>
    </w:p>
    <w:p>
      <w:pPr>
        <w:pStyle w:val="CodeBlock"/>
      </w:pPr>
      <w:r>
        <w:t xml:space="preserve">  n &lt;- length(x)</w:t>
      </w:r>
    </w:p>
    <w:p>
      <w:pPr>
        <w:pStyle w:val="CodeBlock"/>
      </w:pPr>
      <w:r>
        <w:t xml:space="preserve">  if (n &lt; 4) return(NA_real_)</w:t>
      </w:r>
    </w:p>
    <w:p>
      <w:pPr>
        <w:pStyle w:val="CodeBlock"/>
      </w:pPr>
      <w:r>
        <w:t xml:space="preserve">  mu &lt;- mean(x); s &lt;- sd(x)</w:t>
      </w:r>
    </w:p>
    <w:p>
      <w:pPr>
        <w:pStyle w:val="CodeBlock"/>
      </w:pPr>
      <w:r>
        <w:t xml:space="preserve">  if (s == 0) return(NA_real_)</w:t>
      </w:r>
    </w:p>
    <w:p>
      <w:pPr>
        <w:pStyle w:val="CodeBlock"/>
      </w:pPr>
      <w:r>
        <w:t xml:space="preserve">  (sum((x - mu)^4) / n) / s^4 - 3   # excess kurtosis, same as pandas</w:t>
      </w:r>
    </w:p>
    <w:p>
      <w:r>
        <w:t>}</w:t>
      </w:r>
    </w:p>
    <w:p>
      <w:r>
        <w:t># ------ plot_hist_kde_normal ------</w:t>
      </w:r>
    </w:p>
    <w:p>
      <w:pPr>
        <w:pStyle w:val="CodeBlock"/>
      </w:pPr>
      <w:r>
        <w:t># Base R needs a separate density() call and manual x-range for the</w:t>
      </w:r>
    </w:p>
    <w:p>
      <w:r>
        <w:t># normal curve overlay. We use base graphics to avoid extra dependencies.</w:t>
      </w:r>
    </w:p>
    <w:p>
      <w:pPr>
        <w:pStyle w:val="CodeBlock"/>
      </w:pPr>
      <w:r>
        <w:t>plot_hist_kde_normal &lt;- function(values, title, xlabel, save_path) {</w:t>
      </w:r>
    </w:p>
    <w:p>
      <w:pPr>
        <w:pStyle w:val="CodeBlock"/>
      </w:pPr>
      <w:r>
        <w:t xml:space="preserve">  values &lt;- na.omit(as.numeric(values))</w:t>
      </w:r>
    </w:p>
    <w:p>
      <w:pPr>
        <w:pStyle w:val="CodeBlock"/>
      </w:pPr>
      <w:r>
        <w:t xml:space="preserve">  if (length(values) &lt; 3) {</w:t>
      </w:r>
    </w:p>
    <w:p>
      <w:pPr>
        <w:pStyle w:val="CodeBlock"/>
      </w:pPr>
      <w:r>
        <w:t xml:space="preserve">    cat("Not enough observations to plot:", title, "\n")</w:t>
      </w:r>
    </w:p>
    <w:p>
      <w:pPr>
        <w:pStyle w:val="CodeBlock"/>
      </w:pPr>
      <w:r>
        <w:t xml:space="preserve">    return(invisible(NULL))</w:t>
      </w:r>
    </w:p>
    <w:p>
      <w:pPr>
        <w:pStyle w:val="CodeBlock"/>
      </w:pPr>
      <w:r>
        <w:t xml:space="preserve">  }</w:t>
      </w:r>
    </w:p>
    <w:p>
      <w:pPr>
        <w:pStyle w:val="CodeBlock"/>
      </w:pPr>
      <w:r>
        <w:t xml:space="preserve">  mu    &lt;- mean(values)</w:t>
      </w:r>
    </w:p>
    <w:p>
      <w:pPr>
        <w:pStyle w:val="CodeBlock"/>
      </w:pPr>
      <w:r>
        <w:t xml:space="preserve">  sigma &lt;- sd(values)</w:t>
      </w:r>
    </w:p>
    <w:p>
      <w:pPr>
        <w:pStyle w:val="CodeBlock"/>
      </w:pPr>
      <w:r>
        <w:t xml:space="preserve">  x_seq &lt;- seq(min(values), max(values), length.out = 300)</w:t>
      </w:r>
    </w:p>
    <w:p>
      <w:pPr>
        <w:pStyle w:val="CodeBlock"/>
      </w:pPr>
      <w:r>
        <w:t xml:space="preserve">  h     &lt;- density(values, adjust = 1)   # adjust=1 matches scipy default</w:t>
      </w:r>
    </w:p>
    <w:p>
      <w:pPr>
        <w:pStyle w:val="CodeBlock"/>
      </w:pPr>
      <w:r>
        <w:t xml:space="preserve">  png(save_path, width = 800, height = 500, res = 150)</w:t>
      </w:r>
    </w:p>
    <w:p>
      <w:pPr>
        <w:pStyle w:val="CodeBlock"/>
      </w:pPr>
      <w:r>
        <w:t xml:space="preserve">  hist(values, freq = FALSE, breaks = 15,</w:t>
      </w:r>
    </w:p>
    <w:p>
      <w:pPr>
        <w:pStyle w:val="CodeBlock"/>
      </w:pPr>
      <w:r>
        <w:t xml:space="preserve">       col  = rgb(0.2, 0.4, 0.8, 0.45),</w:t>
      </w:r>
    </w:p>
    <w:p>
      <w:pPr>
        <w:pStyle w:val="CodeBlock"/>
      </w:pPr>
      <w:r>
        <w:t xml:space="preserve">       main = title, xlab = xlabel, ylab = "Density",</w:t>
      </w:r>
    </w:p>
    <w:p>
      <w:pPr>
        <w:pStyle w:val="CodeBlock"/>
      </w:pPr>
      <w:r>
        <w:t xml:space="preserve">       border = "white")</w:t>
      </w:r>
    </w:p>
    <w:p>
      <w:pPr>
        <w:pStyle w:val="CodeBlock"/>
      </w:pPr>
      <w:r>
        <w:t xml:space="preserve">  lines(h$x, h$y, col = "steelblue", lwd = 2)</w:t>
      </w:r>
    </w:p>
    <w:p>
      <w:pPr>
        <w:pStyle w:val="CodeBlock"/>
      </w:pPr>
      <w:r>
        <w:t xml:space="preserve">  lines(x_seq, normal_density_vals(x_seq, mu, sigma), col = "red", lwd = 2)</w:t>
      </w:r>
    </w:p>
    <w:p>
      <w:pPr>
        <w:pStyle w:val="CodeBlock"/>
      </w:pPr>
      <w:r>
        <w:t xml:space="preserve">  legend("topright",</w:t>
      </w:r>
    </w:p>
    <w:p>
      <w:pPr>
        <w:pStyle w:val="CodeBlock"/>
      </w:pPr>
      <w:r>
        <w:t xml:space="preserve">         legend = c("Histogram", "Kernel density", "Normal distribution"),</w:t>
      </w:r>
    </w:p>
    <w:p>
      <w:pPr>
        <w:pStyle w:val="CodeBlock"/>
      </w:pPr>
      <w:r>
        <w:t xml:space="preserve">         fill   = c(rgb(0.2, 0.4, 0.8, 0.45), NA, NA),</w:t>
      </w:r>
    </w:p>
    <w:p>
      <w:pPr>
        <w:pStyle w:val="CodeBlock"/>
      </w:pPr>
      <w:r>
        <w:t xml:space="preserve">         border = c("white", NA, NA),</w:t>
      </w:r>
    </w:p>
    <w:p>
      <w:pPr>
        <w:pStyle w:val="CodeBlock"/>
      </w:pPr>
      <w:r>
        <w:t xml:space="preserve">         lty    = c(NA, 1, 1),</w:t>
      </w:r>
    </w:p>
    <w:p>
      <w:pPr>
        <w:pStyle w:val="CodeBlock"/>
      </w:pPr>
      <w:r>
        <w:t xml:space="preserve">         col    = c(NA, "steelblue", "red"),</w:t>
      </w:r>
    </w:p>
    <w:p>
      <w:pPr>
        <w:pStyle w:val="CodeBlock"/>
      </w:pPr>
      <w:r>
        <w:t xml:space="preserve">         lwd    = 2, bty = "n")</w:t>
      </w:r>
    </w:p>
    <w:p>
      <w:pPr>
        <w:pStyle w:val="CodeBlock"/>
      </w:pPr>
      <w:r>
        <w:t xml:space="preserve">  dev.off()</w:t>
      </w:r>
    </w:p>
    <w:p>
      <w:r>
        <w:t>}</w:t>
      </w:r>
    </w:p>
    <w:p>
      <w:r>
        <w:t># ------ scatter_with_regression ------</w:t>
      </w:r>
    </w:p>
    <w:p>
      <w:pPr>
        <w:pStyle w:val="CodeBlock"/>
      </w:pPr>
      <w:r>
        <w:t>scatter_with_regression &lt;- function(data, x_col, y_col, title, save_path) {</w:t>
      </w:r>
    </w:p>
    <w:p>
      <w:pPr>
        <w:pStyle w:val="CodeBlock"/>
      </w:pPr>
      <w:r>
        <w:t xml:space="preserve">  temp &lt;- na.omit(data[, c(x_col, y_col)])</w:t>
      </w:r>
    </w:p>
    <w:p>
      <w:pPr>
        <w:pStyle w:val="CodeBlock"/>
      </w:pPr>
      <w:r>
        <w:t xml:space="preserve">  if (nrow(temp) &lt; 3) {</w:t>
      </w:r>
    </w:p>
    <w:p>
      <w:pPr>
        <w:pStyle w:val="CodeBlock"/>
      </w:pPr>
      <w:r>
        <w:t xml:space="preserve">    cat("Not enough observations to plot:", title, "\n")</w:t>
      </w:r>
    </w:p>
    <w:p>
      <w:pPr>
        <w:pStyle w:val="CodeBlock"/>
      </w:pPr>
      <w:r>
        <w:t xml:space="preserve">    return(invisible(NULL))</w:t>
      </w:r>
    </w:p>
    <w:p>
      <w:pPr>
        <w:pStyle w:val="CodeBlock"/>
      </w:pPr>
      <w:r>
        <w:t xml:space="preserve">  }</w:t>
      </w:r>
    </w:p>
    <w:p>
      <w:pPr>
        <w:pStyle w:val="CodeBlock"/>
      </w:pPr>
      <w:r>
        <w:t xml:space="preserve">  corr  &lt;- cor(temp[[x_col]], temp[[y_col]])</w:t>
      </w:r>
    </w:p>
    <w:p>
      <w:pPr>
        <w:pStyle w:val="CodeBlock"/>
      </w:pPr>
      <w:r>
        <w:t xml:space="preserve">  fit   &lt;- lm(as.formula(paste(y_col, "~", x_col)), data = temp)</w:t>
      </w:r>
    </w:p>
    <w:p>
      <w:pPr>
        <w:pStyle w:val="CodeBlock"/>
      </w:pPr>
      <w:r>
        <w:t xml:space="preserve">  x_seq &lt;- seq(min(temp[[x_col]]), max(temp[[x_col]]), length.out = 200)</w:t>
      </w:r>
    </w:p>
    <w:p>
      <w:pPr>
        <w:pStyle w:val="CodeBlock"/>
      </w:pPr>
      <w:r>
        <w:t xml:space="preserve">  y_hat &lt;- coef(fit)[1] + coef(fit)[2] * x_seq</w:t>
      </w:r>
    </w:p>
    <w:p>
      <w:pPr>
        <w:pStyle w:val="CodeBlock"/>
      </w:pPr>
      <w:r>
        <w:t xml:space="preserve">  png(save_path, width = 800, height = 500, res = 150)</w:t>
      </w:r>
    </w:p>
    <w:p>
      <w:pPr>
        <w:pStyle w:val="CodeBlock"/>
      </w:pPr>
      <w:r>
        <w:t xml:space="preserve">  plot(temp[[x_col]], temp[[y_col]],</w:t>
      </w:r>
    </w:p>
    <w:p>
      <w:pPr>
        <w:pStyle w:val="CodeBlock"/>
      </w:pPr>
      <w:r>
        <w:t xml:space="preserve">       pch  = 16, col  = rgb(0, 0, 0, 0.55),</w:t>
      </w:r>
    </w:p>
    <w:p>
      <w:pPr>
        <w:pStyle w:val="CodeBlock"/>
      </w:pPr>
      <w:r>
        <w:t xml:space="preserve">       main = paste0(title, "\nCorrelation = ", round(corr, 3)),</w:t>
      </w:r>
    </w:p>
    <w:p>
      <w:pPr>
        <w:pStyle w:val="CodeBlock"/>
      </w:pPr>
      <w:r>
        <w:t xml:space="preserve">       xlab = x_col, ylab = y_col)</w:t>
      </w:r>
    </w:p>
    <w:p>
      <w:pPr>
        <w:pStyle w:val="CodeBlock"/>
      </w:pPr>
      <w:r>
        <w:t xml:space="preserve">  lines(x_seq, y_hat, col = "blue", lwd = 2)</w:t>
      </w:r>
    </w:p>
    <w:p>
      <w:pPr>
        <w:pStyle w:val="CodeBlock"/>
      </w:pPr>
      <w:r>
        <w:t xml:space="preserve">  legend("topright", legend = "Linear fit", col = "blue", lty = 1, lwd = 2)</w:t>
      </w:r>
    </w:p>
    <w:p>
      <w:pPr>
        <w:pStyle w:val="CodeBlock"/>
      </w:pPr>
      <w:r>
        <w:t xml:space="preserve">  grid()</w:t>
      </w:r>
    </w:p>
    <w:p>
      <w:pPr>
        <w:pStyle w:val="CodeBlock"/>
      </w:pPr>
      <w:r>
        <w:t xml:space="preserve">  dev.off()</w:t>
      </w:r>
    </w:p>
    <w:p>
      <w:r>
        <w:t>}</w:t>
      </w:r>
    </w:p>
    <w:p>
      <w:r>
        <w:t># ============================================================</w:t>
      </w:r>
    </w:p>
    <w:p>
      <w:r>
        <w:t># 5. SAMPLE SELECTION (Questions 1–3)</w:t>
      </w:r>
    </w:p>
    <w:p>
      <w:r>
        <w:t># ============================================================</w:t>
      </w:r>
    </w:p>
    <w:p>
      <w:pPr>
        <w:pStyle w:val="CodeBlock"/>
      </w:pPr>
      <w:r>
        <w:t>sample_rows &lt;- lapply(countries, function(ctry) {</w:t>
      </w:r>
    </w:p>
    <w:p>
      <w:pPr>
        <w:pStyle w:val="CodeBlock"/>
      </w:pPr>
      <w:r>
        <w:t xml:space="preserve">  row &lt;- list(Country = ctry)</w:t>
      </w:r>
    </w:p>
    <w:p>
      <w:pPr>
        <w:pStyle w:val="CodeBlock"/>
      </w:pPr>
      <w:r>
        <w:t xml:space="preserve">  for (dep in DEPENDENT_VARIABLES) {</w:t>
      </w:r>
    </w:p>
    <w:p>
      <w:pPr>
        <w:pStyle w:val="CodeBlock"/>
      </w:pPr>
      <w:r>
        <w:t xml:space="preserve">    avail      &lt;- df$year[df$country == ctry &amp; !is.na(df[[dep]])]</w:t>
      </w:r>
    </w:p>
    <w:p>
      <w:pPr>
        <w:pStyle w:val="CodeBlock"/>
      </w:pPr>
      <w:r>
        <w:t xml:space="preserve">    blocks     &lt;- consecutive_blocks(avail)</w:t>
      </w:r>
    </w:p>
    <w:p>
      <w:pPr>
        <w:pStyle w:val="CodeBlock"/>
      </w:pPr>
      <w:r>
        <w:t xml:space="preserve">    max_consec &lt;- if (length(blocks) &gt; 0) max(sapply(blocks, `[`, 3)) else 0L</w:t>
      </w:r>
    </w:p>
    <w:p>
      <w:pPr>
        <w:pStyle w:val="CodeBlock"/>
      </w:pPr>
      <w:r>
        <w:t xml:space="preserve">    row[[paste0(dep, ": number of non-missing observations")]]   &lt;- length(avail)</w:t>
      </w:r>
    </w:p>
    <w:p>
      <w:pPr>
        <w:pStyle w:val="CodeBlock"/>
      </w:pPr>
      <w:r>
        <w:t xml:space="preserve">    row[[paste0(dep, ": first available year")]]                  &lt;- if (length(avail)) min(avail) else NA_real_</w:t>
      </w:r>
    </w:p>
    <w:p>
      <w:pPr>
        <w:pStyle w:val="CodeBlock"/>
      </w:pPr>
      <w:r>
        <w:t xml:space="preserve">    row[[paste0(dep, ": last available year")]]                   &lt;- if (length(avail)) max(avail) else NA_real_</w:t>
      </w:r>
    </w:p>
    <w:p>
      <w:pPr>
        <w:pStyle w:val="CodeBlock"/>
      </w:pPr>
      <w:r>
        <w:t xml:space="preserve">    row[[paste0(dep, ": maximum consecutive observations")]]      &lt;- max_consec</w:t>
      </w:r>
    </w:p>
    <w:p>
      <w:pPr>
        <w:pStyle w:val="CodeBlock"/>
      </w:pPr>
      <w:r>
        <w:t xml:space="preserve">    row[[paste0(dep, ": kept in sample")]]                        &lt;- max_consec &gt;= 3</w:t>
      </w:r>
    </w:p>
    <w:p>
      <w:pPr>
        <w:pStyle w:val="CodeBlock"/>
      </w:pPr>
      <w:r>
        <w:t xml:space="preserve">  }</w:t>
      </w:r>
    </w:p>
    <w:p>
      <w:pPr>
        <w:pStyle w:val="CodeBlock"/>
      </w:pPr>
      <w:r>
        <w:t xml:space="preserve">  row</w:t>
      </w:r>
    </w:p>
    <w:p>
      <w:r>
        <w:t>})</w:t>
      </w:r>
    </w:p>
    <w:p>
      <w:pPr>
        <w:pStyle w:val="CodeBlock"/>
      </w:pPr>
      <w:r>
        <w:t>sample_selection_table &lt;- bind_rows(sample_rows)</w:t>
      </w:r>
    </w:p>
    <w:p>
      <w:pPr>
        <w:pStyle w:val="CodeBlock"/>
      </w:pPr>
      <w:r>
        <w:t>write_xlsx(sample_selection_table, file.path(TABLES_DIR, "sample_selection.xlsx"))</w:t>
      </w:r>
    </w:p>
    <w:p>
      <w:pPr>
        <w:pStyle w:val="CodeBlock"/>
      </w:pPr>
      <w:r>
        <w:t>kept_all     &lt;- sample_selection_table %&gt;%</w:t>
      </w:r>
    </w:p>
    <w:p>
      <w:pPr>
        <w:pStyle w:val="CodeBlock"/>
      </w:pPr>
      <w:r>
        <w:t xml:space="preserve">  filter(`WR: kept in sample` == TRUE, `LS: kept in sample` == TRUE)</w:t>
      </w:r>
    </w:p>
    <w:p>
      <w:pPr>
        <w:pStyle w:val="CodeBlock"/>
      </w:pPr>
      <w:r>
        <w:t>excluded_all &lt;- sample_selection_table %&gt;%</w:t>
      </w:r>
    </w:p>
    <w:p>
      <w:pPr>
        <w:pStyle w:val="CodeBlock"/>
      </w:pPr>
      <w:r>
        <w:t xml:space="preserve">  filter(`WR: kept in sample` == FALSE | `LS: kept in sample` == FALSE)</w:t>
      </w:r>
    </w:p>
    <w:p>
      <w:pPr>
        <w:pStyle w:val="CodeBlock"/>
      </w:pPr>
      <w:r>
        <w:t>sample_selection_summary &lt;- data.frame(</w:t>
      </w:r>
    </w:p>
    <w:p>
      <w:pPr>
        <w:pStyle w:val="CodeBlock"/>
      </w:pPr>
      <w:r>
        <w:t xml:space="preserve">  Item  = c("Total number of countries", "Number of excluded countries",</w:t>
      </w:r>
    </w:p>
    <w:p>
      <w:pPr>
        <w:pStyle w:val="CodeBlock"/>
      </w:pPr>
      <w:r>
        <w:t xml:space="preserve">            "Number of kept countries",  "Excluded countries", "Kept countries"),</w:t>
      </w:r>
    </w:p>
    <w:p>
      <w:pPr>
        <w:pStyle w:val="CodeBlock"/>
      </w:pPr>
      <w:r>
        <w:t xml:space="preserve">  Value = c(length(countries), nrow(excluded_all), nrow(kept_all),</w:t>
      </w:r>
    </w:p>
    <w:p>
      <w:pPr>
        <w:pStyle w:val="CodeBlock"/>
      </w:pPr>
      <w:r>
        <w:t xml:space="preserve">            if (nrow(excluded_all) &gt; 0) paste(excluded_all$Country, collapse = ", ") else "None",</w:t>
      </w:r>
    </w:p>
    <w:p>
      <w:pPr>
        <w:pStyle w:val="CodeBlock"/>
      </w:pPr>
      <w:r>
        <w:t xml:space="preserve">            paste(kept_all$Country, collapse = ", ")),</w:t>
      </w:r>
    </w:p>
    <w:p>
      <w:pPr>
        <w:pStyle w:val="CodeBlock"/>
      </w:pPr>
      <w:r>
        <w:t xml:space="preserve">  stringsAsFactors = FALSE</w:t>
      </w:r>
    </w:p>
    <w:p>
      <w:r>
        <w:t>)</w:t>
      </w:r>
    </w:p>
    <w:p>
      <w:pPr>
        <w:pStyle w:val="CodeBlock"/>
      </w:pPr>
      <w:r>
        <w:t>write_xlsx(sample_selection_summary, file.path(TABLES_DIR, "sample_selection_summary.xlsx"))</w:t>
      </w:r>
    </w:p>
    <w:p>
      <w:r>
        <w:t># ============================================================</w:t>
      </w:r>
    </w:p>
    <w:p>
      <w:r>
        <w:t># 6. PANEL STRUCTURE: COUNTRIES PER YEAR AND HOLES</w:t>
      </w:r>
    </w:p>
    <w:p>
      <w:r>
        <w:t># ============================================================</w:t>
      </w:r>
    </w:p>
    <w:p>
      <w:pPr>
        <w:pStyle w:val="CodeBlock"/>
      </w:pPr>
      <w:r>
        <w:t>dep &lt;- "WR"</w:t>
      </w:r>
    </w:p>
    <w:p>
      <w:pPr>
        <w:pStyle w:val="CodeBlock"/>
      </w:pPr>
      <w:r>
        <w:t>countries_per_year &lt;- df %&gt;%</w:t>
      </w:r>
    </w:p>
    <w:p>
      <w:pPr>
        <w:pStyle w:val="CodeBlock"/>
      </w:pPr>
      <w:r>
        <w:t xml:space="preserve">  filter(!is.na(.data[[dep]])) %&gt;%</w:t>
      </w:r>
    </w:p>
    <w:p>
      <w:pPr>
        <w:pStyle w:val="CodeBlock"/>
      </w:pPr>
      <w:r>
        <w:t xml:space="preserve">  group_by(year) %&gt;%</w:t>
      </w:r>
    </w:p>
    <w:p>
      <w:pPr>
        <w:pStyle w:val="CodeBlock"/>
      </w:pPr>
      <w:r>
        <w:t xml:space="preserve">  summarise(`Number of countries` = n_distinct(country), .groups = "drop")</w:t>
      </w:r>
    </w:p>
    <w:p>
      <w:pPr>
        <w:pStyle w:val="CodeBlock"/>
      </w:pPr>
      <w:r>
        <w:t>write_xlsx(countries_per_year, file.path(TABLES_DIR, "number_of_countries_per_year.xlsx"))</w:t>
      </w:r>
    </w:p>
    <w:p>
      <w:pPr>
        <w:pStyle w:val="CodeBlock"/>
      </w:pPr>
      <w:r>
        <w:t>png(file.path(FIGURES_DIR, "number_of_countries_per_year.png"),</w:t>
      </w:r>
    </w:p>
    <w:p>
      <w:pPr>
        <w:pStyle w:val="CodeBlock"/>
      </w:pPr>
      <w:r>
        <w:t xml:space="preserve">    width = 1000, height = 500, res = 150)</w:t>
      </w:r>
    </w:p>
    <w:p>
      <w:r>
        <w:t>plot(countries_per_year$year, countries_per_year$`Number of countries`,</w:t>
      </w:r>
    </w:p>
    <w:p>
      <w:pPr>
        <w:pStyle w:val="CodeBlock"/>
      </w:pPr>
      <w:r>
        <w:t xml:space="preserve">     type = "o", pch = 16,</w:t>
      </w:r>
    </w:p>
    <w:p>
      <w:pPr>
        <w:pStyle w:val="CodeBlock"/>
      </w:pPr>
      <w:r>
        <w:t xml:space="preserve">     main = "Number of countries observed per year",</w:t>
      </w:r>
    </w:p>
    <w:p>
      <w:pPr>
        <w:pStyle w:val="CodeBlock"/>
      </w:pPr>
      <w:r>
        <w:t xml:space="preserve">     xlab = "Year", ylab = "Number of countries")</w:t>
      </w:r>
    </w:p>
    <w:p>
      <w:r>
        <w:t>grid()</w:t>
      </w:r>
    </w:p>
    <w:p>
      <w:r>
        <w:t>dev.off()</w:t>
      </w:r>
    </w:p>
    <w:p>
      <w:pPr>
        <w:pStyle w:val="CodeBlock"/>
      </w:pPr>
      <w:r>
        <w:t>write_xlsx(</w:t>
      </w:r>
    </w:p>
    <w:p>
      <w:pPr>
        <w:pStyle w:val="CodeBlock"/>
      </w:pPr>
      <w:r>
        <w:t xml:space="preserve">  data.frame(Date = c("1970-1979", "1980-2019"), N = c(14L, 15L)),</w:t>
      </w:r>
    </w:p>
    <w:p>
      <w:pPr>
        <w:pStyle w:val="CodeBlock"/>
      </w:pPr>
      <w:r>
        <w:t xml:space="preserve">  file.path(TABLES_DIR, "compact_number_of_individuals_per_date.xlsx")</w:t>
      </w:r>
    </w:p>
    <w:p>
      <w:r>
        <w:t>)</w:t>
      </w:r>
    </w:p>
    <w:p>
      <w:pPr>
        <w:pStyle w:val="CodeBlock"/>
      </w:pPr>
      <w:r>
        <w:t>observations_by_country &lt;- df %&gt;%</w:t>
      </w:r>
    </w:p>
    <w:p>
      <w:pPr>
        <w:pStyle w:val="CodeBlock"/>
      </w:pPr>
      <w:r>
        <w:t xml:space="preserve">  filter(!is.na(.data[[dep]])) %&gt;%</w:t>
      </w:r>
    </w:p>
    <w:p>
      <w:pPr>
        <w:pStyle w:val="CodeBlock"/>
      </w:pPr>
      <w:r>
        <w:t xml:space="preserve">  group_by(country) %&gt;%</w:t>
      </w:r>
    </w:p>
    <w:p>
      <w:pPr>
        <w:pStyle w:val="CodeBlock"/>
      </w:pPr>
      <w:r>
        <w:t xml:space="preserve">  summarise(`Number of observations` = n_distinct(year), .groups = "drop") %&gt;%</w:t>
      </w:r>
    </w:p>
    <w:p>
      <w:pPr>
        <w:pStyle w:val="CodeBlock"/>
      </w:pPr>
      <w:r>
        <w:t xml:space="preserve">  arrange(desc(`Number of observations`))</w:t>
      </w:r>
    </w:p>
    <w:p>
      <w:pPr>
        <w:pStyle w:val="CodeBlock"/>
      </w:pPr>
      <w:r>
        <w:t>write_xlsx(observations_by_country, file.path(TABLES_DIR, "observations_by_country.xlsx"))</w:t>
      </w:r>
    </w:p>
    <w:p>
      <w:pPr>
        <w:pStyle w:val="CodeBlock"/>
      </w:pPr>
      <w:r>
        <w:t>same_number_of_observations &lt;- observations_by_country %&gt;%</w:t>
      </w:r>
    </w:p>
    <w:p>
      <w:pPr>
        <w:pStyle w:val="CodeBlock"/>
      </w:pPr>
      <w:r>
        <w:t xml:space="preserve">  group_by(`Number of observations`) %&gt;%</w:t>
      </w:r>
    </w:p>
    <w:p>
      <w:pPr>
        <w:pStyle w:val="CodeBlock"/>
      </w:pPr>
      <w:r>
        <w:t xml:space="preserve">  summarise(`Number of countries` = n(), .groups = "drop") %&gt;%</w:t>
      </w:r>
    </w:p>
    <w:p>
      <w:pPr>
        <w:pStyle w:val="CodeBlock"/>
      </w:pPr>
      <w:r>
        <w:t xml:space="preserve">  arrange(desc(`Number of observations`))</w:t>
      </w:r>
    </w:p>
    <w:p>
      <w:pPr>
        <w:pStyle w:val="CodeBlock"/>
      </w:pPr>
      <w:r>
        <w:t>write_xlsx(same_number_of_observations, file.path(TABLES_DIR, "same_number_of_observations.xlsx"))</w:t>
      </w:r>
    </w:p>
    <w:p>
      <w:pPr>
        <w:pStyle w:val="CodeBlock"/>
      </w:pPr>
      <w:r>
        <w:t>holes_rows &lt;- lapply(countries, function(ctry) {</w:t>
      </w:r>
    </w:p>
    <w:p>
      <w:pPr>
        <w:pStyle w:val="CodeBlock"/>
      </w:pPr>
      <w:r>
        <w:t xml:space="preserve">  avail   &lt;- sort(df$year[df$country == ctry &amp; !is.na(df[[dep]])])</w:t>
      </w:r>
    </w:p>
    <w:p>
      <w:pPr>
        <w:pStyle w:val="CodeBlock"/>
      </w:pPr>
      <w:r>
        <w:t xml:space="preserve">  if (length(avail) == 0) return(NULL)</w:t>
      </w:r>
    </w:p>
    <w:p>
      <w:pPr>
        <w:pStyle w:val="CodeBlock"/>
      </w:pPr>
      <w:r>
        <w:t xml:space="preserve">  missing &lt;- sort(setdiff(seq(min(avail), max(avail)), avail))</w:t>
      </w:r>
    </w:p>
    <w:p>
      <w:pPr>
        <w:pStyle w:val="CodeBlock"/>
      </w:pPr>
      <w:r>
        <w:t xml:space="preserve">  list(</w:t>
      </w:r>
    </w:p>
    <w:p>
      <w:pPr>
        <w:pStyle w:val="CodeBlock"/>
      </w:pPr>
      <w:r>
        <w:t xml:space="preserve">    Country                               = ctry,</w:t>
      </w:r>
    </w:p>
    <w:p>
      <w:pPr>
        <w:pStyle w:val="CodeBlock"/>
      </w:pPr>
      <w:r>
        <w:t xml:space="preserve">    `First available year`                = min(avail),</w:t>
      </w:r>
    </w:p>
    <w:p>
      <w:pPr>
        <w:pStyle w:val="CodeBlock"/>
      </w:pPr>
      <w:r>
        <w:t xml:space="preserve">    `Last available year`                 = max(avail),</w:t>
      </w:r>
    </w:p>
    <w:p>
      <w:pPr>
        <w:pStyle w:val="CodeBlock"/>
      </w:pPr>
      <w:r>
        <w:t xml:space="preserve">    `Number of observations`              = length(avail),</w:t>
      </w:r>
    </w:p>
    <w:p>
      <w:pPr>
        <w:pStyle w:val="CodeBlock"/>
      </w:pPr>
      <w:r>
        <w:t xml:space="preserve">    `Has holes`                           = length(missing) &gt; 0,</w:t>
      </w:r>
    </w:p>
    <w:p>
      <w:pPr>
        <w:pStyle w:val="CodeBlock"/>
      </w:pPr>
      <w:r>
        <w:t xml:space="preserve">    `Number of missing years inside span` = length(missing),</w:t>
      </w:r>
    </w:p>
    <w:p>
      <w:pPr>
        <w:pStyle w:val="CodeBlock"/>
      </w:pPr>
      <w:r>
        <w:t xml:space="preserve">    `Missing years inside span`           = if (length(missing)) paste(missing, collapse = ", ") else "None"</w:t>
      </w:r>
    </w:p>
    <w:p>
      <w:pPr>
        <w:pStyle w:val="CodeBlock"/>
      </w:pPr>
      <w:r>
        <w:t xml:space="preserve">  )</w:t>
      </w:r>
    </w:p>
    <w:p>
      <w:r>
        <w:t>})</w:t>
      </w:r>
    </w:p>
    <w:p>
      <w:pPr>
        <w:pStyle w:val="CodeBlock"/>
      </w:pPr>
      <w:r>
        <w:t>holes_table &lt;- bind_rows(Filter(Negate(is.null), holes_rows))</w:t>
      </w:r>
    </w:p>
    <w:p>
      <w:pPr>
        <w:pStyle w:val="CodeBlock"/>
      </w:pPr>
      <w:r>
        <w:t>write_xlsx(holes_table, file.path(TABLES_DIR, "holes_inside_panel.xlsx"))</w:t>
      </w:r>
    </w:p>
    <w:p>
      <w:pPr>
        <w:pStyle w:val="CodeBlock"/>
      </w:pPr>
      <w:r>
        <w:t>write_xlsx(</w:t>
      </w:r>
    </w:p>
    <w:p>
      <w:pPr>
        <w:pStyle w:val="CodeBlock"/>
      </w:pPr>
      <w:r>
        <w:t xml:space="preserve">  data.frame(</w:t>
      </w:r>
    </w:p>
    <w:p>
      <w:pPr>
        <w:pStyle w:val="CodeBlock"/>
      </w:pPr>
      <w:r>
        <w:t xml:space="preserve">    Item  = c("Number of countries with holes", "Proportion of countries with holes"),</w:t>
      </w:r>
    </w:p>
    <w:p>
      <w:pPr>
        <w:pStyle w:val="CodeBlock"/>
      </w:pPr>
      <w:r>
        <w:t xml:space="preserve">    Value = c(sum(holes_table$`Has holes`), mean(holes_table$`Has holes`))</w:t>
      </w:r>
    </w:p>
    <w:p>
      <w:pPr>
        <w:pStyle w:val="CodeBlock"/>
      </w:pPr>
      <w:r>
        <w:t xml:space="preserve">  ),</w:t>
      </w:r>
    </w:p>
    <w:p>
      <w:pPr>
        <w:pStyle w:val="CodeBlock"/>
      </w:pPr>
      <w:r>
        <w:t xml:space="preserve">  file.path(TABLES_DIR, "holes_summary.xlsx")</w:t>
      </w:r>
    </w:p>
    <w:p>
      <w:r>
        <w:t>)</w:t>
      </w:r>
    </w:p>
    <w:p>
      <w:r>
        <w:t># ============================================================</w:t>
      </w:r>
    </w:p>
    <w:p>
      <w:r>
        <w:t># 7. WITHIN / BETWEEN VARIANCE DECOMPOSITION</w:t>
      </w:r>
    </w:p>
    <w:p>
      <w:r>
        <w:t># ============================================================</w:t>
      </w:r>
    </w:p>
    <w:p>
      <w:r>
        <w:t># Same logic as the Python loop — lapply over variable names, bind rows at the end.</w:t>
      </w:r>
    </w:p>
    <w:p>
      <w:pPr>
        <w:pStyle w:val="CodeBlock"/>
      </w:pPr>
      <w:r>
        <w:t>variance_rows &lt;- lapply(ALL_VARIABLES, function(var) {</w:t>
      </w:r>
    </w:p>
    <w:p>
      <w:pPr>
        <w:pStyle w:val="CodeBlock"/>
      </w:pPr>
      <w:r>
        <w:t xml:space="preserve">  temp &lt;- df %&gt;% select(country, year, all_of(var)) %&gt;% na.omit()</w:t>
      </w:r>
    </w:p>
    <w:p>
      <w:pPr>
        <w:pStyle w:val="CodeBlock"/>
      </w:pPr>
      <w:r>
        <w:t xml:space="preserve">  if (nrow(temp) == 0) return(NULL)</w:t>
      </w:r>
    </w:p>
    <w:p>
      <w:pPr>
        <w:pStyle w:val="CodeBlock"/>
      </w:pPr>
      <w:r>
        <w:t xml:space="preserve">  overall_var  &lt;- var(temp[[var]])</w:t>
      </w:r>
    </w:p>
    <w:p>
      <w:pPr>
        <w:pStyle w:val="CodeBlock"/>
      </w:pPr>
      <w:r>
        <w:t xml:space="preserve">  country_avg  &lt;- tapply(temp[[var]], temp$country, mean)</w:t>
      </w:r>
    </w:p>
    <w:p>
      <w:pPr>
        <w:pStyle w:val="CodeBlock"/>
      </w:pPr>
      <w:r>
        <w:t xml:space="preserve">  between_var  &lt;- var(country_avg)</w:t>
      </w:r>
    </w:p>
    <w:p>
      <w:pPr>
        <w:pStyle w:val="CodeBlock"/>
      </w:pPr>
      <w:r>
        <w:t xml:space="preserve">  temp$cmean   &lt;- ave(temp[[var]], temp$country, FUN = mean)</w:t>
      </w:r>
    </w:p>
    <w:p>
      <w:pPr>
        <w:pStyle w:val="CodeBlock"/>
      </w:pPr>
      <w:r>
        <w:t xml:space="preserve">  within_var   &lt;- var(temp[[var]] - temp$cmean)</w:t>
      </w:r>
    </w:p>
    <w:p>
      <w:pPr>
        <w:pStyle w:val="CodeBlock"/>
      </w:pPr>
      <w:r>
        <w:t xml:space="preserve">  within_share &lt;- if (!is.na(overall_var) &amp;&amp; overall_var != 0) within_var / overall_var else NA_real_</w:t>
      </w:r>
    </w:p>
    <w:p>
      <w:pPr>
        <w:pStyle w:val="CodeBlock"/>
      </w:pPr>
      <w:r>
        <w:t xml:space="preserve">  list(</w:t>
      </w:r>
    </w:p>
    <w:p>
      <w:pPr>
        <w:pStyle w:val="CodeBlock"/>
      </w:pPr>
      <w:r>
        <w:t xml:space="preserve">    Variable            = var,</w:t>
      </w:r>
    </w:p>
    <w:p>
      <w:pPr>
        <w:pStyle w:val="CodeBlock"/>
      </w:pPr>
      <w:r>
        <w:t xml:space="preserve">    `Variable in words` = ifelse(var %in% names(VARIABLE_LABELS), VARIABLE_LABELS[var], var),</w:t>
      </w:r>
    </w:p>
    <w:p>
      <w:pPr>
        <w:pStyle w:val="CodeBlock"/>
      </w:pPr>
      <w:r>
        <w:t xml:space="preserve">    N                   = length(unique(temp$country)),</w:t>
      </w:r>
    </w:p>
    <w:p>
      <w:pPr>
        <w:pStyle w:val="CodeBlock"/>
      </w:pPr>
      <w:r>
        <w:t xml:space="preserve">    NT                  = nrow(temp),</w:t>
      </w:r>
    </w:p>
    <w:p>
      <w:pPr>
        <w:pStyle w:val="CodeBlock"/>
      </w:pPr>
      <w:r>
        <w:t xml:space="preserve">    `NT/N`              = nrow(temp) / length(unique(temp$country)),</w:t>
      </w:r>
    </w:p>
    <w:p>
      <w:pPr>
        <w:pStyle w:val="CodeBlock"/>
      </w:pPr>
      <w:r>
        <w:t xml:space="preserve">    `Overall variance`  = overall_var,</w:t>
      </w:r>
    </w:p>
    <w:p>
      <w:pPr>
        <w:pStyle w:val="CodeBlock"/>
      </w:pPr>
      <w:r>
        <w:t xml:space="preserve">    `Between variance`  = between_var,</w:t>
      </w:r>
    </w:p>
    <w:p>
      <w:pPr>
        <w:pStyle w:val="CodeBlock"/>
      </w:pPr>
      <w:r>
        <w:t xml:space="preserve">    `Within variance`   = within_var,</w:t>
      </w:r>
    </w:p>
    <w:p>
      <w:pPr>
        <w:pStyle w:val="CodeBlock"/>
      </w:pPr>
      <w:r>
        <w:t xml:space="preserve">    `Within share`      = within_share,</w:t>
      </w:r>
    </w:p>
    <w:p>
      <w:pPr>
        <w:pStyle w:val="CodeBlock"/>
      </w:pPr>
      <w:r>
        <w:t xml:space="preserve">    `Within share (%)`  = within_share * 100</w:t>
      </w:r>
    </w:p>
    <w:p>
      <w:pPr>
        <w:pStyle w:val="CodeBlock"/>
      </w:pPr>
      <w:r>
        <w:t xml:space="preserve">  )</w:t>
      </w:r>
    </w:p>
    <w:p>
      <w:r>
        <w:t>})</w:t>
      </w:r>
    </w:p>
    <w:p>
      <w:pPr>
        <w:pStyle w:val="CodeBlock"/>
      </w:pPr>
      <w:r>
        <w:t>variance_table &lt;- bind_rows(Filter(Negate(is.null), variance_rows)) %&gt;%</w:t>
      </w:r>
    </w:p>
    <w:p>
      <w:pPr>
        <w:pStyle w:val="CodeBlock"/>
      </w:pPr>
      <w:r>
        <w:t xml:space="preserve">  arrange(desc(`Within share`))</w:t>
      </w:r>
    </w:p>
    <w:p>
      <w:pPr>
        <w:pStyle w:val="CodeBlock"/>
      </w:pPr>
      <w:r>
        <w:t>write_xlsx(variance_table, file.path(TABLES_DIR, "within_between_variance_all_variables.xlsx"))</w:t>
      </w:r>
    </w:p>
    <w:p>
      <w:r>
        <w:t># Split into three categories</w:t>
      </w:r>
    </w:p>
    <w:p>
      <w:pPr>
        <w:pStyle w:val="CodeBlock"/>
      </w:pPr>
      <w:r>
        <w:t>two_index_vars            &lt;- character(0)</w:t>
      </w:r>
    </w:p>
    <w:p>
      <w:pPr>
        <w:pStyle w:val="CodeBlock"/>
      </w:pPr>
      <w:r>
        <w:t>time_invariant_vars       &lt;- character(0)</w:t>
      </w:r>
    </w:p>
    <w:p>
      <w:pPr>
        <w:pStyle w:val="CodeBlock"/>
      </w:pPr>
      <w:r>
        <w:t>individual_invariant_vars &lt;- character(0)</w:t>
      </w:r>
    </w:p>
    <w:p>
      <w:pPr>
        <w:pStyle w:val="CodeBlock"/>
      </w:pPr>
      <w:r>
        <w:t>for (i in seq_len(nrow(variance_table))) {</w:t>
      </w:r>
    </w:p>
    <w:p>
      <w:pPr>
        <w:pStyle w:val="CodeBlock"/>
      </w:pPr>
      <w:r>
        <w:t xml:space="preserve">  var &lt;- variance_table$Variable[i]</w:t>
      </w:r>
    </w:p>
    <w:p>
      <w:pPr>
        <w:pStyle w:val="CodeBlock"/>
      </w:pPr>
      <w:r>
        <w:t xml:space="preserve">  ws  &lt;- variance_table$`Within share`[i]</w:t>
      </w:r>
    </w:p>
    <w:p>
      <w:pPr>
        <w:pStyle w:val="CodeBlock"/>
      </w:pPr>
      <w:r>
        <w:t xml:space="preserve">  if (is.na(ws))              next</w:t>
      </w:r>
    </w:p>
    <w:p>
      <w:pPr>
        <w:pStyle w:val="CodeBlock"/>
      </w:pPr>
      <w:r>
        <w:t xml:space="preserve">  if (abs(ws) &lt; 1e-6)         time_invariant_vars       &lt;- c(time_invariant_vars,       var)</w:t>
      </w:r>
    </w:p>
    <w:p>
      <w:pPr>
        <w:pStyle w:val="CodeBlock"/>
      </w:pPr>
      <w:r>
        <w:t xml:space="preserve">  else if (abs(ws - 1) &lt; 1e-6) individual_invariant_vars &lt;- c(individual_invariant_vars, var)</w:t>
      </w:r>
    </w:p>
    <w:p>
      <w:pPr>
        <w:pStyle w:val="CodeBlock"/>
      </w:pPr>
      <w:r>
        <w:t xml:space="preserve">  else                         two_index_vars            &lt;- c(two_index_vars,            var)</w:t>
      </w:r>
    </w:p>
    <w:p>
      <w:r>
        <w:t>}</w:t>
      </w:r>
    </w:p>
    <w:p>
      <w:pPr>
        <w:pStyle w:val="CodeBlock"/>
      </w:pPr>
      <w:r>
        <w:t>write_xlsx(</w:t>
      </w:r>
    </w:p>
    <w:p>
      <w:pPr>
        <w:pStyle w:val="CodeBlock"/>
      </w:pPr>
      <w:r>
        <w:t xml:space="preserve">  data.frame(</w:t>
      </w:r>
    </w:p>
    <w:p>
      <w:pPr>
        <w:pStyle w:val="CodeBlock"/>
      </w:pPr>
      <w:r>
        <w:t xml:space="preserve">    `List of variables varying with two indices (time and individuals)` =</w:t>
      </w:r>
    </w:p>
    <w:p>
      <w:pPr>
        <w:pStyle w:val="CodeBlock"/>
      </w:pPr>
      <w:r>
        <w:t xml:space="preserve">      if (length(two_index_vars)) paste(two_index_vars, collapse = ", ") else "None",</w:t>
      </w:r>
    </w:p>
    <w:p>
      <w:pPr>
        <w:pStyle w:val="CodeBlock"/>
      </w:pPr>
      <w:r>
        <w:t xml:space="preserve">    `List of time-invariant variables` =</w:t>
      </w:r>
    </w:p>
    <w:p>
      <w:pPr>
        <w:pStyle w:val="CodeBlock"/>
      </w:pPr>
      <w:r>
        <w:t xml:space="preserve">      if (length(time_invariant_vars)) paste(time_invariant_vars, collapse = ", ") else "None",</w:t>
      </w:r>
    </w:p>
    <w:p>
      <w:pPr>
        <w:pStyle w:val="CodeBlock"/>
      </w:pPr>
      <w:r>
        <w:t xml:space="preserve">    `List of individual-invariant variables` =</w:t>
      </w:r>
    </w:p>
    <w:p>
      <w:pPr>
        <w:pStyle w:val="CodeBlock"/>
      </w:pPr>
      <w:r>
        <w:t xml:space="preserve">      if (length(individual_invariant_vars)) paste(individual_invariant_vars, collapse = ", ") else "None",</w:t>
      </w:r>
    </w:p>
    <w:p>
      <w:pPr>
        <w:pStyle w:val="CodeBlock"/>
      </w:pPr>
      <w:r>
        <w:t xml:space="preserve">    `Number K`  = length(two_index_vars),</w:t>
      </w:r>
    </w:p>
    <w:p>
      <w:pPr>
        <w:pStyle w:val="CodeBlock"/>
      </w:pPr>
      <w:r>
        <w:t xml:space="preserve">    `Number K1` = length(time_invariant_vars),</w:t>
      </w:r>
    </w:p>
    <w:p>
      <w:pPr>
        <w:pStyle w:val="CodeBlock"/>
      </w:pPr>
      <w:r>
        <w:t xml:space="preserve">    `Number K2` = length(individual_invariant_vars),</w:t>
      </w:r>
    </w:p>
    <w:p>
      <w:pPr>
        <w:pStyle w:val="CodeBlock"/>
      </w:pPr>
      <w:r>
        <w:t xml:space="preserve">    check.names = FALSE</w:t>
      </w:r>
    </w:p>
    <w:p>
      <w:pPr>
        <w:pStyle w:val="CodeBlock"/>
      </w:pPr>
      <w:r>
        <w:t xml:space="preserve">  ),</w:t>
      </w:r>
    </w:p>
    <w:p>
      <w:pPr>
        <w:pStyle w:val="CodeBlock"/>
      </w:pPr>
      <w:r>
        <w:t xml:space="preserve">  file.path(TABLES_DIR, "variable_categories.xlsx")</w:t>
      </w:r>
    </w:p>
    <w:p>
      <w:r>
        <w:t>)</w:t>
      </w:r>
    </w:p>
    <w:p>
      <w:r>
        <w:t># Table 5: time-varying variables only</w:t>
      </w:r>
    </w:p>
    <w:p>
      <w:pPr>
        <w:pStyle w:val="CodeBlock"/>
      </w:pPr>
      <w:r>
        <w:t>time_varying  &lt;- variance_table %&gt;% filter(`Within share` &gt; 0, `Within share` &lt; 1)</w:t>
      </w:r>
    </w:p>
    <w:p>
      <w:pPr>
        <w:pStyle w:val="CodeBlock"/>
      </w:pPr>
      <w:r>
        <w:t>dep_rows      &lt;- time_varying %&gt;% filter(Variable %in% DEPENDENT_VARIABLES) %&gt;%</w:t>
      </w:r>
    </w:p>
    <w:p>
      <w:pPr>
        <w:pStyle w:val="CodeBlock"/>
      </w:pPr>
      <w:r>
        <w:t xml:space="preserve">  mutate(order = match(Variable, c("WR", "LS"))) %&gt;% arrange(order) %&gt;% select(-order)</w:t>
      </w:r>
    </w:p>
    <w:p>
      <w:pPr>
        <w:pStyle w:val="CodeBlock"/>
      </w:pPr>
      <w:r>
        <w:t>other_rows    &lt;- time_varying %&gt;% filter(!Variable %in% DEPENDENT_VARIABLES) %&gt;%</w:t>
      </w:r>
    </w:p>
    <w:p>
      <w:pPr>
        <w:pStyle w:val="CodeBlock"/>
      </w:pPr>
      <w:r>
        <w:t xml:space="preserve">  arrange(desc(`Within share`))</w:t>
      </w:r>
    </w:p>
    <w:p>
      <w:pPr>
        <w:pStyle w:val="CodeBlock"/>
      </w:pPr>
      <w:r>
        <w:t>time_varying_for_word &lt;- bind_rows(dep_rows, other_rows) %&gt;%</w:t>
      </w:r>
    </w:p>
    <w:p>
      <w:pPr>
        <w:pStyle w:val="CodeBlock"/>
      </w:pPr>
      <w:r>
        <w:t xml:space="preserve">  select(`Variable in words`, N, NT, `NT/N`,</w:t>
      </w:r>
    </w:p>
    <w:p>
      <w:pPr>
        <w:pStyle w:val="CodeBlock"/>
      </w:pPr>
      <w:r>
        <w:t xml:space="preserve">         `Overall variance`, `Between variance`, `Within variance`, `Within share (%)`) %&gt;%</w:t>
      </w:r>
    </w:p>
    <w:p>
      <w:pPr>
        <w:pStyle w:val="CodeBlock"/>
      </w:pPr>
      <w:r>
        <w:t xml:space="preserve">  mutate(across(c(`NT/N`, `Overall variance`, `Between variance`,</w:t>
      </w:r>
    </w:p>
    <w:p>
      <w:pPr>
        <w:pStyle w:val="CodeBlock"/>
      </w:pPr>
      <w:r>
        <w:t xml:space="preserve">                  `Within variance`, `Within share (%)`), ~round(.x, 2)))</w:t>
      </w:r>
    </w:p>
    <w:p>
      <w:pPr>
        <w:pStyle w:val="CodeBlock"/>
      </w:pPr>
      <w:r>
        <w:t>write_xlsx(time_varying_for_word, file.path(TABLES_DIR, "time_varying_variables_for_word.xlsx"))</w:t>
      </w:r>
    </w:p>
    <w:p>
      <w:r>
        <w:t># ============================================================</w:t>
      </w:r>
    </w:p>
    <w:p>
      <w:r>
        <w:t># 8. BETWEEN AND ONE-WAY WITHIN DECOMPOSITION</w:t>
      </w:r>
    </w:p>
    <w:p>
      <w:r>
        <w:t># ============================================================</w:t>
      </w:r>
    </w:p>
    <w:p>
      <w:pPr>
        <w:pStyle w:val="CodeBlock"/>
      </w:pPr>
      <w:r>
        <w:t>bw_data &lt;- df %&gt;% select(country, year, WR, LS, i)</w:t>
      </w:r>
    </w:p>
    <w:p>
      <w:pPr>
        <w:pStyle w:val="CodeBlock"/>
      </w:pPr>
      <w:r>
        <w:t>for (var in c("WR", "LS", "i")) {</w:t>
      </w:r>
    </w:p>
    <w:p>
      <w:pPr>
        <w:pStyle w:val="CodeBlock"/>
      </w:pPr>
      <w:r>
        <w:t xml:space="preserve">  bw_data[[paste0(var, "_between")]] &lt;- ave(bw_data[[var]], bw_data$country, FUN = function(x) mean(x, na.rm = TRUE))</w:t>
      </w:r>
    </w:p>
    <w:p>
      <w:pPr>
        <w:pStyle w:val="CodeBlock"/>
      </w:pPr>
      <w:r>
        <w:t xml:space="preserve">  bw_data[[paste0(var, "_within")]]  &lt;- bw_data[[var]] - bw_data[[paste0(var, "_between")]]</w:t>
      </w:r>
    </w:p>
    <w:p>
      <w:r>
        <w:t>}</w:t>
      </w:r>
    </w:p>
    <w:p>
      <w:pPr>
        <w:pStyle w:val="CodeBlock"/>
      </w:pPr>
      <w:r>
        <w:t>write_xlsx(bw_data, file.path(TABLES_DIR, "between_within_variables.xlsx"))</w:t>
      </w:r>
    </w:p>
    <w:p>
      <w:r>
        <w:t># Distribution plots and descriptive statistics</w:t>
      </w:r>
    </w:p>
    <w:p>
      <w:pPr>
        <w:pStyle w:val="CodeBlock"/>
      </w:pPr>
      <w:r>
        <w:t>bw_stats_rows &lt;- list()</w:t>
      </w:r>
    </w:p>
    <w:p>
      <w:pPr>
        <w:pStyle w:val="CodeBlock"/>
      </w:pPr>
      <w:r>
        <w:t>for (var in c("WR", "LS", "i")) {</w:t>
      </w:r>
    </w:p>
    <w:p>
      <w:pPr>
        <w:pStyle w:val="CodeBlock"/>
      </w:pPr>
      <w:r>
        <w:t xml:space="preserve">  between_vals &lt;- na.omit(tapply(df[[var]], df$country, mean))</w:t>
      </w:r>
    </w:p>
    <w:p>
      <w:pPr>
        <w:pStyle w:val="CodeBlock"/>
      </w:pPr>
      <w:r>
        <w:t xml:space="preserve">  within_vals  &lt;- na.omit(bw_data[[paste0(var, "_within")]])</w:t>
      </w:r>
    </w:p>
    <w:p>
      <w:pPr>
        <w:pStyle w:val="CodeBlock"/>
      </w:pPr>
      <w:r>
        <w:t xml:space="preserve">  plot_hist_kde_normal(between_vals,</w:t>
      </w:r>
    </w:p>
    <w:p>
      <w:pPr>
        <w:pStyle w:val="CodeBlock"/>
      </w:pPr>
      <w:r>
        <w:t xml:space="preserve">    title     = paste("Between distribution of", var),</w:t>
      </w:r>
    </w:p>
    <w:p>
      <w:pPr>
        <w:pStyle w:val="CodeBlock"/>
      </w:pPr>
      <w:r>
        <w:t xml:space="preserve">    xlabel    = paste(var, "country average"),</w:t>
      </w:r>
    </w:p>
    <w:p>
      <w:pPr>
        <w:pStyle w:val="CodeBlock"/>
      </w:pPr>
      <w:r>
        <w:t xml:space="preserve">    save_path = file.path(FIGURES_DIR, paste0("between_distribution_", var, ".png")))</w:t>
      </w:r>
    </w:p>
    <w:p>
      <w:pPr>
        <w:pStyle w:val="CodeBlock"/>
      </w:pPr>
      <w:r>
        <w:t xml:space="preserve">  plot_hist_kde_normal(within_vals,</w:t>
      </w:r>
    </w:p>
    <w:p>
      <w:pPr>
        <w:pStyle w:val="CodeBlock"/>
      </w:pPr>
      <w:r>
        <w:t xml:space="preserve">    title     = paste("One-way within distribution of", var),</w:t>
      </w:r>
    </w:p>
    <w:p>
      <w:pPr>
        <w:pStyle w:val="CodeBlock"/>
      </w:pPr>
      <w:r>
        <w:t xml:space="preserve">    xlabel    = paste(var, "minus country average"),</w:t>
      </w:r>
    </w:p>
    <w:p>
      <w:pPr>
        <w:pStyle w:val="CodeBlock"/>
      </w:pPr>
      <w:r>
        <w:t xml:space="preserve">    save_path = file.path(FIGURES_DIR, paste0("within_distribution_", var, ".png")))</w:t>
      </w:r>
    </w:p>
    <w:p>
      <w:pPr>
        <w:pStyle w:val="CodeBlock"/>
      </w:pPr>
      <w:r>
        <w:t xml:space="preserve">  for (pair in list(list("Between", between_vals), list("One-way within", within_vals))) {</w:t>
      </w:r>
    </w:p>
    <w:p>
      <w:pPr>
        <w:pStyle w:val="CodeBlock"/>
      </w:pPr>
      <w:r>
        <w:t xml:space="preserve">    vals &lt;- pair[[2]]</w:t>
      </w:r>
    </w:p>
    <w:p>
      <w:pPr>
        <w:pStyle w:val="CodeBlock"/>
      </w:pPr>
      <w:r>
        <w:t xml:space="preserve">    bw_stats_rows[[length(bw_stats_rows) + 1]] &lt;- list(</w:t>
      </w:r>
    </w:p>
    <w:p>
      <w:pPr>
        <w:pStyle w:val="CodeBlock"/>
      </w:pPr>
      <w:r>
        <w:t xml:space="preserve">      Variable             = var,</w:t>
      </w:r>
    </w:p>
    <w:p>
      <w:pPr>
        <w:pStyle w:val="CodeBlock"/>
      </w:pPr>
      <w:r>
        <w:t xml:space="preserve">      Transformation       = pair[[1]],</w:t>
      </w:r>
    </w:p>
    <w:p>
      <w:pPr>
        <w:pStyle w:val="CodeBlock"/>
      </w:pPr>
      <w:r>
        <w:t xml:space="preserve">      Observations         = length(vals),</w:t>
      </w:r>
    </w:p>
    <w:p>
      <w:pPr>
        <w:pStyle w:val="CodeBlock"/>
      </w:pPr>
      <w:r>
        <w:t xml:space="preserve">      Mean                 = mean(vals),</w:t>
      </w:r>
    </w:p>
    <w:p>
      <w:pPr>
        <w:pStyle w:val="CodeBlock"/>
      </w:pPr>
      <w:r>
        <w:t xml:space="preserve">      Median               = median(vals),</w:t>
      </w:r>
    </w:p>
    <w:p>
      <w:pPr>
        <w:pStyle w:val="CodeBlock"/>
      </w:pPr>
      <w:r>
        <w:t xml:space="preserve">      `Standard deviation` = sd(vals),</w:t>
      </w:r>
    </w:p>
    <w:p>
      <w:pPr>
        <w:pStyle w:val="CodeBlock"/>
      </w:pPr>
      <w:r>
        <w:t xml:space="preserve">      Minimum              = min(vals),</w:t>
      </w:r>
    </w:p>
    <w:p>
      <w:pPr>
        <w:pStyle w:val="CodeBlock"/>
      </w:pPr>
      <w:r>
        <w:t xml:space="preserve">      Maximum              = max(vals),</w:t>
      </w:r>
    </w:p>
    <w:p>
      <w:pPr>
        <w:pStyle w:val="CodeBlock"/>
      </w:pPr>
      <w:r>
        <w:t xml:space="preserve">      Skewness             = skewness_r(vals),</w:t>
      </w:r>
    </w:p>
    <w:p>
      <w:pPr>
        <w:pStyle w:val="CodeBlock"/>
      </w:pPr>
      <w:r>
        <w:t xml:space="preserve">      Kurtosis             = kurtosis_r(vals)</w:t>
      </w:r>
    </w:p>
    <w:p>
      <w:pPr>
        <w:pStyle w:val="CodeBlock"/>
      </w:pPr>
      <w:r>
        <w:t xml:space="preserve">    )</w:t>
      </w:r>
    </w:p>
    <w:p>
      <w:pPr>
        <w:pStyle w:val="CodeBlock"/>
      </w:pPr>
      <w:r>
        <w:t xml:space="preserve">  }</w:t>
      </w:r>
    </w:p>
    <w:p>
      <w:r>
        <w:t>}</w:t>
      </w:r>
    </w:p>
    <w:p>
      <w:pPr>
        <w:pStyle w:val="CodeBlock"/>
      </w:pPr>
      <w:r>
        <w:t>write_xlsx(bind_rows(bw_stats_rows),</w:t>
      </w:r>
    </w:p>
    <w:p>
      <w:pPr>
        <w:pStyle w:val="CodeBlock"/>
      </w:pPr>
      <w:r>
        <w:t xml:space="preserve">           file.path(TABLES_DIR, "between_within_descriptive_statistics.xlsx"))</w:t>
      </w:r>
    </w:p>
    <w:p>
      <w:r>
        <w:t># Bivariate: between / within vs i</w:t>
      </w:r>
    </w:p>
    <w:p>
      <w:pPr>
        <w:pStyle w:val="CodeBlock"/>
      </w:pPr>
      <w:r>
        <w:t>between_country &lt;- df %&gt;%</w:t>
      </w:r>
    </w:p>
    <w:p>
      <w:pPr>
        <w:pStyle w:val="CodeBlock"/>
      </w:pPr>
      <w:r>
        <w:t xml:space="preserve">  group_by(country) %&gt;%</w:t>
      </w:r>
    </w:p>
    <w:p>
      <w:pPr>
        <w:pStyle w:val="CodeBlock"/>
      </w:pPr>
      <w:r>
        <w:t xml:space="preserve">  summarise(WR_between = mean(WR, na.rm = TRUE),</w:t>
      </w:r>
    </w:p>
    <w:p>
      <w:pPr>
        <w:pStyle w:val="CodeBlock"/>
      </w:pPr>
      <w:r>
        <w:t xml:space="preserve">            LS_between = mean(LS, na.rm = TRUE),</w:t>
      </w:r>
    </w:p>
    <w:p>
      <w:pPr>
        <w:pStyle w:val="CodeBlock"/>
      </w:pPr>
      <w:r>
        <w:t xml:space="preserve">            i_between  = mean(i,  na.rm = TRUE),</w:t>
      </w:r>
    </w:p>
    <w:p>
      <w:pPr>
        <w:pStyle w:val="CodeBlock"/>
      </w:pPr>
      <w:r>
        <w:t xml:space="preserve">            .groups = "drop")</w:t>
      </w:r>
    </w:p>
    <w:p>
      <w:pPr>
        <w:pStyle w:val="CodeBlock"/>
      </w:pPr>
      <w:r>
        <w:t>corr_rows &lt;- list()</w:t>
      </w:r>
    </w:p>
    <w:p>
      <w:pPr>
        <w:pStyle w:val="CodeBlock"/>
      </w:pPr>
      <w:r>
        <w:t>for (y in c("WR", "LS")) {</w:t>
      </w:r>
    </w:p>
    <w:p>
      <w:pPr>
        <w:pStyle w:val="CodeBlock"/>
      </w:pPr>
      <w:r>
        <w:t xml:space="preserve">  corr_b &lt;- cor(between_country[[paste0(y, "_between")]],</w:t>
      </w:r>
    </w:p>
    <w:p>
      <w:pPr>
        <w:pStyle w:val="CodeBlock"/>
      </w:pPr>
      <w:r>
        <w:t xml:space="preserve">                between_country$i_between, use = "complete.obs")</w:t>
      </w:r>
    </w:p>
    <w:p>
      <w:pPr>
        <w:pStyle w:val="CodeBlock"/>
      </w:pPr>
      <w:r>
        <w:t xml:space="preserve">  temp_w &lt;- na.omit(bw_data[, c(paste0(y, "_within"), "i_within")])</w:t>
      </w:r>
    </w:p>
    <w:p>
      <w:pPr>
        <w:pStyle w:val="CodeBlock"/>
      </w:pPr>
      <w:r>
        <w:t xml:space="preserve">  corr_w &lt;- cor(temp_w[[1]], temp_w[[2]])</w:t>
      </w:r>
    </w:p>
    <w:p>
      <w:pPr>
        <w:pStyle w:val="CodeBlock"/>
      </w:pPr>
      <w:r>
        <w:t xml:space="preserve">  corr_rows &lt;- c(corr_rows,</w:t>
      </w:r>
    </w:p>
    <w:p>
      <w:pPr>
        <w:pStyle w:val="CodeBlock"/>
      </w:pPr>
      <w:r>
        <w:t xml:space="preserve">    list(list(`Dependent variable` = y, Transformation = "Between",        `Correlation with i` = corr_b)),</w:t>
      </w:r>
    </w:p>
    <w:p>
      <w:pPr>
        <w:pStyle w:val="CodeBlock"/>
      </w:pPr>
      <w:r>
        <w:t xml:space="preserve">    list(list(`Dependent variable` = y, Transformation = "One-way within", `Correlation with i` = corr_w)))</w:t>
      </w:r>
    </w:p>
    <w:p>
      <w:pPr>
        <w:pStyle w:val="CodeBlock"/>
      </w:pPr>
      <w:r>
        <w:t xml:space="preserve">  scatter_with_regression(between_country, "i_between", paste0(y, "_between"),</w:t>
      </w:r>
    </w:p>
    <w:p>
      <w:pPr>
        <w:pStyle w:val="CodeBlock"/>
      </w:pPr>
      <w:r>
        <w:t xml:space="preserve">    paste("Between relationship between i and", y),</w:t>
      </w:r>
    </w:p>
    <w:p>
      <w:pPr>
        <w:pStyle w:val="CodeBlock"/>
      </w:pPr>
      <w:r>
        <w:t xml:space="preserve">    file.path(FIGURES_DIR, paste0("between_scatter_i_", y, ".png")))</w:t>
      </w:r>
    </w:p>
    <w:p>
      <w:pPr>
        <w:pStyle w:val="CodeBlock"/>
      </w:pPr>
      <w:r>
        <w:t xml:space="preserve">  scatter_with_regression(bw_data, "i_within", paste0(y, "_within"),</w:t>
      </w:r>
    </w:p>
    <w:p>
      <w:pPr>
        <w:pStyle w:val="CodeBlock"/>
      </w:pPr>
      <w:r>
        <w:t xml:space="preserve">    paste("One-way within relationship between i and", y),</w:t>
      </w:r>
    </w:p>
    <w:p>
      <w:pPr>
        <w:pStyle w:val="CodeBlock"/>
      </w:pPr>
      <w:r>
        <w:t xml:space="preserve">    file.path(FIGURES_DIR, paste0("within_scatter_i_", y, ".png")))</w:t>
      </w:r>
    </w:p>
    <w:p>
      <w:r>
        <w:t>}</w:t>
      </w:r>
    </w:p>
    <w:p>
      <w:pPr>
        <w:pStyle w:val="CodeBlock"/>
      </w:pPr>
      <w:r>
        <w:t>write_xlsx(bind_rows(corr_rows),</w:t>
      </w:r>
    </w:p>
    <w:p>
      <w:pPr>
        <w:pStyle w:val="CodeBlock"/>
      </w:pPr>
      <w:r>
        <w:t xml:space="preserve">           file.path(TABLES_DIR, "between_within_correlations_with_i.xlsx"))</w:t>
      </w:r>
    </w:p>
    <w:p>
      <w:r>
        <w:t># ============================================================</w:t>
      </w:r>
    </w:p>
    <w:p>
      <w:r>
        <w:t># 9. QUESTION 7 — FIRST DIFFERENCES AND TWO-WAY FIXED EFFECTS</w:t>
      </w:r>
    </w:p>
    <w:p>
      <w:r>
        <w:t># ============================================================</w:t>
      </w:r>
    </w:p>
    <w:p>
      <w:pPr>
        <w:pStyle w:val="CodeBlock"/>
      </w:pPr>
      <w:r>
        <w:t>ID_COL      &lt;- "country"</w:t>
      </w:r>
    </w:p>
    <w:p>
      <w:pPr>
        <w:pStyle w:val="CodeBlock"/>
      </w:pPr>
      <w:r>
        <w:t>TIME_COL    &lt;- "year"</w:t>
      </w:r>
    </w:p>
    <w:p>
      <w:pPr>
        <w:pStyle w:val="CodeBlock"/>
      </w:pPr>
      <w:r>
        <w:t>KEY_VARS_Q7 &lt;- c("WR", "LS", "i")</w:t>
      </w:r>
    </w:p>
    <w:p>
      <w:pPr>
        <w:pStyle w:val="CodeBlock"/>
      </w:pPr>
      <w:r>
        <w:t>Y_VARS_Q7   &lt;- c("WR", "LS")</w:t>
      </w:r>
    </w:p>
    <w:p>
      <w:pPr>
        <w:pStyle w:val="CodeBlock"/>
      </w:pPr>
      <w:r>
        <w:t>X_VAR_Q7    &lt;- "i"</w:t>
      </w:r>
    </w:p>
    <w:p>
      <w:r>
        <w:t># ------ save_distribution_q7 ------</w:t>
      </w:r>
    </w:p>
    <w:p>
      <w:pPr>
        <w:pStyle w:val="CodeBlock"/>
      </w:pPr>
      <w:r>
        <w:t>save_distribution_q7 &lt;- function(series, title, filename, xlabel) {</w:t>
      </w:r>
    </w:p>
    <w:p>
      <w:pPr>
        <w:pStyle w:val="CodeBlock"/>
      </w:pPr>
      <w:r>
        <w:t xml:space="preserve">  values &lt;- na.omit(series[is.finite(series)])</w:t>
      </w:r>
    </w:p>
    <w:p>
      <w:pPr>
        <w:pStyle w:val="CodeBlock"/>
      </w:pPr>
      <w:r>
        <w:t xml:space="preserve">  if (length(values) &lt; 3) {</w:t>
      </w:r>
    </w:p>
    <w:p>
      <w:pPr>
        <w:pStyle w:val="CodeBlock"/>
      </w:pPr>
      <w:r>
        <w:t xml:space="preserve">    cat("Not enough observations to plot:", title, "\n")</w:t>
      </w:r>
    </w:p>
    <w:p>
      <w:pPr>
        <w:pStyle w:val="CodeBlock"/>
      </w:pPr>
      <w:r>
        <w:t xml:space="preserve">    return(invisible(NULL))</w:t>
      </w:r>
    </w:p>
    <w:p>
      <w:pPr>
        <w:pStyle w:val="CodeBlock"/>
      </w:pPr>
      <w:r>
        <w:t xml:space="preserve">  }</w:t>
      </w:r>
    </w:p>
    <w:p>
      <w:pPr>
        <w:pStyle w:val="CodeBlock"/>
      </w:pPr>
      <w:r>
        <w:t xml:space="preserve">  mu    &lt;- mean(values)</w:t>
      </w:r>
    </w:p>
    <w:p>
      <w:pPr>
        <w:pStyle w:val="CodeBlock"/>
      </w:pPr>
      <w:r>
        <w:t xml:space="preserve">  sigma &lt;- sd(values)</w:t>
      </w:r>
    </w:p>
    <w:p>
      <w:pPr>
        <w:pStyle w:val="CodeBlock"/>
      </w:pPr>
      <w:r>
        <w:t xml:space="preserve">  x_seq &lt;- seq(min(values), max(values), length.out = 250)</w:t>
      </w:r>
    </w:p>
    <w:p>
      <w:pPr>
        <w:pStyle w:val="CodeBlock"/>
      </w:pPr>
      <w:r>
        <w:t xml:space="preserve">  h     &lt;- density(values, adjust = 1)</w:t>
      </w:r>
    </w:p>
    <w:p>
      <w:pPr>
        <w:pStyle w:val="CodeBlock"/>
      </w:pPr>
      <w:r>
        <w:t xml:space="preserve">  png(file.path(FIGURES_DIR, filename), width = 800, height = 500, res = 150)</w:t>
      </w:r>
    </w:p>
    <w:p>
      <w:pPr>
        <w:pStyle w:val="CodeBlock"/>
      </w:pPr>
      <w:r>
        <w:t xml:space="preserve">  hist(values, freq = FALSE, breaks = 30,</w:t>
      </w:r>
    </w:p>
    <w:p>
      <w:pPr>
        <w:pStyle w:val="CodeBlock"/>
      </w:pPr>
      <w:r>
        <w:t xml:space="preserve">       col = rgb(0.2, 0.4, 0.8, 0.45), border = "white",</w:t>
      </w:r>
    </w:p>
    <w:p>
      <w:pPr>
        <w:pStyle w:val="CodeBlock"/>
      </w:pPr>
      <w:r>
        <w:t xml:space="preserve">       main = title, xlab = xlabel, ylab = "Density")</w:t>
      </w:r>
    </w:p>
    <w:p>
      <w:pPr>
        <w:pStyle w:val="CodeBlock"/>
      </w:pPr>
      <w:r>
        <w:t xml:space="preserve">  if (sigma &gt; 0) {</w:t>
      </w:r>
    </w:p>
    <w:p>
      <w:pPr>
        <w:pStyle w:val="CodeBlock"/>
      </w:pPr>
      <w:r>
        <w:t xml:space="preserve">    lines(x_seq, normal_density_vals(x_seq, mu, sigma), col = "red", lwd = 2)</w:t>
      </w:r>
    </w:p>
    <w:p>
      <w:pPr>
        <w:pStyle w:val="CodeBlock"/>
      </w:pPr>
      <w:r>
        <w:t xml:space="preserve">    lines(h$x, h$y, col = "steelblue", lwd = 2)</w:t>
      </w:r>
    </w:p>
    <w:p>
      <w:pPr>
        <w:pStyle w:val="CodeBlock"/>
      </w:pPr>
      <w:r>
        <w:t xml:space="preserve">  }</w:t>
      </w:r>
    </w:p>
    <w:p>
      <w:pPr>
        <w:pStyle w:val="CodeBlock"/>
      </w:pPr>
      <w:r>
        <w:t xml:space="preserve">  abline(v = mu, lty = 3, col = "black")</w:t>
      </w:r>
    </w:p>
    <w:p>
      <w:pPr>
        <w:pStyle w:val="CodeBlock"/>
      </w:pPr>
      <w:r>
        <w:t xml:space="preserve">  legend("topright",</w:t>
      </w:r>
    </w:p>
    <w:p>
      <w:pPr>
        <w:pStyle w:val="CodeBlock"/>
      </w:pPr>
      <w:r>
        <w:t xml:space="preserve">         legend = c("Normal distribution", "Kernel density", "Mean"),</w:t>
      </w:r>
    </w:p>
    <w:p>
      <w:pPr>
        <w:pStyle w:val="CodeBlock"/>
      </w:pPr>
      <w:r>
        <w:t xml:space="preserve">         col    = c("red", "steelblue", "black"),</w:t>
      </w:r>
    </w:p>
    <w:p>
      <w:pPr>
        <w:pStyle w:val="CodeBlock"/>
      </w:pPr>
      <w:r>
        <w:t xml:space="preserve">         lty    = c(1, 1, 3), lwd = 2, bty = "n")</w:t>
      </w:r>
    </w:p>
    <w:p>
      <w:pPr>
        <w:pStyle w:val="CodeBlock"/>
      </w:pPr>
      <w:r>
        <w:t xml:space="preserve">  dev.off()</w:t>
      </w:r>
    </w:p>
    <w:p>
      <w:r>
        <w:t>}</w:t>
      </w:r>
    </w:p>
    <w:p>
      <w:r>
        <w:t># ------ save_scatter_with_marginals_q7 ------</w:t>
      </w:r>
    </w:p>
    <w:p>
      <w:r>
        <w:t># R's layout() does the same thing as matplotlib's GridSpec but requires</w:t>
      </w:r>
    </w:p>
    <w:p>
      <w:r>
        <w:t># manual positioning. A bit more code but the output looks the same.</w:t>
      </w:r>
    </w:p>
    <w:p>
      <w:pPr>
        <w:pStyle w:val="CodeBlock"/>
      </w:pPr>
      <w:r>
        <w:t>save_scatter_with_marginals_q7 &lt;- function(data, x_col, y_col, title, filename) {</w:t>
      </w:r>
    </w:p>
    <w:p>
      <w:pPr>
        <w:pStyle w:val="CodeBlock"/>
      </w:pPr>
      <w:r>
        <w:t xml:space="preserve">  pd &lt;- na.omit(data[, c(x_col, y_col)])</w:t>
      </w:r>
    </w:p>
    <w:p>
      <w:pPr>
        <w:pStyle w:val="CodeBlock"/>
      </w:pPr>
      <w:r>
        <w:t xml:space="preserve">  pd &lt;- pd[is.finite(pd[[x_col]]) &amp; is.finite(pd[[y_col]]), ]</w:t>
      </w:r>
    </w:p>
    <w:p>
      <w:pPr>
        <w:pStyle w:val="CodeBlock"/>
      </w:pPr>
      <w:r>
        <w:t xml:space="preserve">  if (nrow(pd) &lt; 3) {</w:t>
      </w:r>
    </w:p>
    <w:p>
      <w:pPr>
        <w:pStyle w:val="CodeBlock"/>
      </w:pPr>
      <w:r>
        <w:t xml:space="preserve">    cat("Not enough observations to plot:", title, "\n")</w:t>
      </w:r>
    </w:p>
    <w:p>
      <w:pPr>
        <w:pStyle w:val="CodeBlock"/>
      </w:pPr>
      <w:r>
        <w:t xml:space="preserve">    return(invisible(NULL))</w:t>
      </w:r>
    </w:p>
    <w:p>
      <w:pPr>
        <w:pStyle w:val="CodeBlock"/>
      </w:pPr>
      <w:r>
        <w:t xml:space="preserve">  }</w:t>
      </w:r>
    </w:p>
    <w:p>
      <w:pPr>
        <w:pStyle w:val="CodeBlock"/>
      </w:pPr>
      <w:r>
        <w:t xml:space="preserve">  x    &lt;- pd[[x_col]]; y &lt;- pd[[y_col]]</w:t>
      </w:r>
    </w:p>
    <w:p>
      <w:pPr>
        <w:pStyle w:val="CodeBlock"/>
      </w:pPr>
      <w:r>
        <w:t xml:space="preserve">  corr &lt;- cor(x, y)</w:t>
      </w:r>
    </w:p>
    <w:p>
      <w:pPr>
        <w:pStyle w:val="CodeBlock"/>
      </w:pPr>
      <w:r>
        <w:t xml:space="preserve">  fit  &lt;- lm(y ~ x)</w:t>
      </w:r>
    </w:p>
    <w:p>
      <w:pPr>
        <w:pStyle w:val="CodeBlock"/>
      </w:pPr>
      <w:r>
        <w:t xml:space="preserve">  x_line &lt;- seq(min(x), max(x), length.out = 100)</w:t>
      </w:r>
    </w:p>
    <w:p>
      <w:pPr>
        <w:pStyle w:val="CodeBlock"/>
      </w:pPr>
      <w:r>
        <w:t xml:space="preserve">  y_line &lt;- coef(fit)[1] + coef(fit)[2] * x_line</w:t>
      </w:r>
    </w:p>
    <w:p>
      <w:pPr>
        <w:pStyle w:val="CodeBlock"/>
      </w:pPr>
      <w:r>
        <w:t xml:space="preserve">  png(file.path(FIGURES_DIR, filename), width = 800, height = 800, res = 150)</w:t>
      </w:r>
    </w:p>
    <w:p>
      <w:pPr>
        <w:pStyle w:val="CodeBlock"/>
      </w:pPr>
      <w:r>
        <w:t xml:space="preserve">  # layout: [top-hist | blank] / [scatter | right-hist]</w:t>
      </w:r>
    </w:p>
    <w:p>
      <w:pPr>
        <w:pStyle w:val="CodeBlock"/>
      </w:pPr>
      <w:r>
        <w:t xml:space="preserve">  layout(matrix(c(2, 0, 1, 3), 2, 2, byrow = TRUE),</w:t>
      </w:r>
    </w:p>
    <w:p>
      <w:pPr>
        <w:pStyle w:val="CodeBlock"/>
      </w:pPr>
      <w:r>
        <w:t xml:space="preserve">         widths = c(3, 1), heights = c(1, 3))</w:t>
      </w:r>
    </w:p>
    <w:p>
      <w:pPr>
        <w:pStyle w:val="CodeBlock"/>
      </w:pPr>
      <w:r>
        <w:t xml:space="preserve">  par(mar = c(5, 4, 1, 1))</w:t>
      </w:r>
    </w:p>
    <w:p>
      <w:pPr>
        <w:pStyle w:val="CodeBlock"/>
      </w:pPr>
      <w:r>
        <w:t xml:space="preserve">  plot(x, y, pch = 16, col = rgb(0, 0, 0, 0.65), xlab = x_col, ylab = y_col)</w:t>
      </w:r>
    </w:p>
    <w:p>
      <w:pPr>
        <w:pStyle w:val="CodeBlock"/>
      </w:pPr>
      <w:r>
        <w:t xml:space="preserve">  lines(x_line, y_line, col = "blue", lwd = 2)</w:t>
      </w:r>
    </w:p>
    <w:p>
      <w:pPr>
        <w:pStyle w:val="CodeBlock"/>
      </w:pPr>
      <w:r>
        <w:t xml:space="preserve">  legend("topright", legend = paste0("Linear fit, corr = ", round(corr, 3)),</w:t>
      </w:r>
    </w:p>
    <w:p>
      <w:pPr>
        <w:pStyle w:val="CodeBlock"/>
      </w:pPr>
      <w:r>
        <w:t xml:space="preserve">         col = "blue", lty = 1, lwd = 2)</w:t>
      </w:r>
    </w:p>
    <w:p>
      <w:pPr>
        <w:pStyle w:val="CodeBlock"/>
      </w:pPr>
      <w:r>
        <w:t xml:space="preserve">  par(mar = c(0, 4, 3, 1))</w:t>
      </w:r>
    </w:p>
    <w:p>
      <w:pPr>
        <w:pStyle w:val="CodeBlock"/>
      </w:pPr>
      <w:r>
        <w:t xml:space="preserve">  hist(x, breaks = 25, main = title, xaxt = "n", ylab = "", col = "grey80", border = "white")</w:t>
      </w:r>
    </w:p>
    <w:p>
      <w:pPr>
        <w:pStyle w:val="CodeBlock"/>
      </w:pPr>
      <w:r>
        <w:t xml:space="preserve">  par(mar = c(5, 0, 1, 2))</w:t>
      </w:r>
    </w:p>
    <w:p>
      <w:pPr>
        <w:pStyle w:val="CodeBlock"/>
      </w:pPr>
      <w:r>
        <w:t xml:space="preserve">  hist(y, breaks = 25, horiz = TRUE, main = "", yaxt = "n", xlab = "", col = "grey80", border = "white")</w:t>
      </w:r>
    </w:p>
    <w:p>
      <w:pPr>
        <w:pStyle w:val="CodeBlock"/>
      </w:pPr>
      <w:r>
        <w:t xml:space="preserve">  dev.off()</w:t>
      </w:r>
    </w:p>
    <w:p>
      <w:pPr>
        <w:pStyle w:val="CodeBlock"/>
      </w:pPr>
      <w:r>
        <w:t xml:space="preserve">  layout(1); par(mar = c(5.1, 4.1, 4.1, 2.1))  # reset layout</w:t>
      </w:r>
    </w:p>
    <w:p>
      <w:r>
        <w:t>}</w:t>
      </w:r>
    </w:p>
    <w:p>
      <w:r>
        <w:t># ------ twfe_transform ------</w:t>
      </w:r>
    </w:p>
    <w:p>
      <w:pPr>
        <w:pStyle w:val="CodeBlock"/>
      </w:pPr>
      <w:r>
        <w:t>twfe_transform &lt;- function(data, variable) {</w:t>
      </w:r>
    </w:p>
    <w:p>
      <w:pPr>
        <w:pStyle w:val="CodeBlock"/>
      </w:pPr>
      <w:r>
        <w:t xml:space="preserve">  cmean  &lt;- ave(data[[variable]], data[[ID_COL]],  FUN = function(x) mean(x, na.rm = TRUE))</w:t>
      </w:r>
    </w:p>
    <w:p>
      <w:pPr>
        <w:pStyle w:val="CodeBlock"/>
      </w:pPr>
      <w:r>
        <w:t xml:space="preserve">  ymean  &lt;- ave(data[[variable]], data[[TIME_COL]], FUN = function(x) mean(x, na.rm = TRUE))</w:t>
      </w:r>
    </w:p>
    <w:p>
      <w:pPr>
        <w:pStyle w:val="CodeBlock"/>
      </w:pPr>
      <w:r>
        <w:t xml:space="preserve">  gmean  &lt;- mean(data[[variable]], na.rm = TRUE)</w:t>
      </w:r>
    </w:p>
    <w:p>
      <w:pPr>
        <w:pStyle w:val="CodeBlock"/>
      </w:pPr>
      <w:r>
        <w:t xml:space="preserve">  data[[variable]] - cmean - ymean + gmean</w:t>
      </w:r>
    </w:p>
    <w:p>
      <w:r>
        <w:t>}</w:t>
      </w:r>
    </w:p>
    <w:p>
      <w:r>
        <w:t># ------ save_country_boxplot_q7 ------</w:t>
      </w:r>
    </w:p>
    <w:p>
      <w:pPr>
        <w:pStyle w:val="CodeBlock"/>
      </w:pPr>
      <w:r>
        <w:t>save_country_boxplot_q7 &lt;- function(data, variable, filename, ylabel) {</w:t>
      </w:r>
    </w:p>
    <w:p>
      <w:pPr>
        <w:pStyle w:val="CodeBlock"/>
      </w:pPr>
      <w:r>
        <w:t xml:space="preserve">  pd &lt;- na.omit(data[, c(ID_COL, variable)])</w:t>
      </w:r>
    </w:p>
    <w:p>
      <w:pPr>
        <w:pStyle w:val="CodeBlock"/>
      </w:pPr>
      <w:r>
        <w:t xml:space="preserve">  pd &lt;- pd[is.finite(pd[[variable]]), ]</w:t>
      </w:r>
    </w:p>
    <w:p>
      <w:pPr>
        <w:pStyle w:val="CodeBlock"/>
      </w:pPr>
      <w:r>
        <w:t xml:space="preserve">  if (nrow(pd) == 0) return(invisible(NULL))</w:t>
      </w:r>
    </w:p>
    <w:p>
      <w:pPr>
        <w:pStyle w:val="CodeBlock"/>
      </w:pPr>
      <w:r>
        <w:t xml:space="preserve">  country_var &lt;- tapply(pd[[variable]], pd[[ID_COL]], var, na.rm = TRUE)</w:t>
      </w:r>
    </w:p>
    <w:p>
      <w:pPr>
        <w:pStyle w:val="CodeBlock"/>
      </w:pPr>
      <w:r>
        <w:t xml:space="preserve">  ordered     &lt;- names(sort(country_var))</w:t>
      </w:r>
    </w:p>
    <w:p>
      <w:pPr>
        <w:pStyle w:val="CodeBlock"/>
      </w:pPr>
      <w:r>
        <w:t xml:space="preserve">  vals_list   &lt;- lapply(ordered, function(ctry) pd[[variable]][pd[[ID_COL]] == ctry])</w:t>
      </w:r>
    </w:p>
    <w:p>
      <w:pPr>
        <w:pStyle w:val="CodeBlock"/>
      </w:pPr>
      <w:r>
        <w:t xml:space="preserve">  png(file.path(FIGURES_DIR, filename), width = 1100, height = 600, res = 150)</w:t>
      </w:r>
    </w:p>
    <w:p>
      <w:pPr>
        <w:pStyle w:val="CodeBlock"/>
      </w:pPr>
      <w:r>
        <w:t xml:space="preserve">  boxplot(vals_list, names = ordered, las = 2,</w:t>
      </w:r>
    </w:p>
    <w:p>
      <w:pPr>
        <w:pStyle w:val="CodeBlock"/>
      </w:pPr>
      <w:r>
        <w:t xml:space="preserve">          main = paste("Two-way fixed effects boxplot of", variable, "by country"),</w:t>
      </w:r>
    </w:p>
    <w:p>
      <w:pPr>
        <w:pStyle w:val="CodeBlock"/>
      </w:pPr>
      <w:r>
        <w:t xml:space="preserve">          xlab = "Country", ylab = ylabel)</w:t>
      </w:r>
    </w:p>
    <w:p>
      <w:pPr>
        <w:pStyle w:val="CodeBlock"/>
      </w:pPr>
      <w:r>
        <w:t xml:space="preserve">  abline(h = 0, lty = 3)</w:t>
      </w:r>
    </w:p>
    <w:p>
      <w:pPr>
        <w:pStyle w:val="CodeBlock"/>
      </w:pPr>
      <w:r>
        <w:t xml:space="preserve">  dev.off()</w:t>
      </w:r>
    </w:p>
    <w:p>
      <w:r>
        <w:t>}</w:t>
      </w:r>
    </w:p>
    <w:p>
      <w:r>
        <w:t># ------ country_correlation_table_q7 ------</w:t>
      </w:r>
    </w:p>
    <w:p>
      <w:pPr>
        <w:pStyle w:val="CodeBlock"/>
      </w:pPr>
      <w:r>
        <w:t>country_correlation_table_q7 &lt;- function(data, x_col, y_col) {</w:t>
      </w:r>
    </w:p>
    <w:p>
      <w:pPr>
        <w:pStyle w:val="CodeBlock"/>
      </w:pPr>
      <w:r>
        <w:t xml:space="preserve">  rows &lt;- lapply(split(data, data[[ID_COL]]), function(cd) {</w:t>
      </w:r>
    </w:p>
    <w:p>
      <w:pPr>
        <w:pStyle w:val="CodeBlock"/>
      </w:pPr>
      <w:r>
        <w:t xml:space="preserve">    s     &lt;- na.omit(cd[, c(x_col, y_col)])</w:t>
      </w:r>
    </w:p>
    <w:p>
      <w:pPr>
        <w:pStyle w:val="CodeBlock"/>
      </w:pPr>
      <w:r>
        <w:t xml:space="preserve">    s     &lt;- s[is.finite(s[[x_col]]) &amp; is.finite(s[[y_col]]), ]</w:t>
      </w:r>
    </w:p>
    <w:p>
      <w:pPr>
        <w:pStyle w:val="CodeBlock"/>
      </w:pPr>
      <w:r>
        <w:t xml:space="preserve">    n_obs &lt;- nrow(s)</w:t>
      </w:r>
    </w:p>
    <w:p>
      <w:pPr>
        <w:pStyle w:val="CodeBlock"/>
      </w:pPr>
      <w:r>
        <w:t xml:space="preserve">    if (n_obs &lt; 3 || length(unique(s[[x_col]])) &lt;= 1) {</w:t>
      </w:r>
    </w:p>
    <w:p>
      <w:pPr>
        <w:pStyle w:val="CodeBlock"/>
      </w:pPr>
      <w:r>
        <w:t xml:space="preserve">      return(list(country = cd[[ID_COL]][1], N = n_obs,</w:t>
      </w:r>
    </w:p>
    <w:p>
      <w:pPr>
        <w:pStyle w:val="CodeBlock"/>
      </w:pPr>
      <w:r>
        <w:t xml:space="preserve">                  correlation = NA_real_, std_y = NA_real_,</w:t>
      </w:r>
    </w:p>
    <w:p>
      <w:pPr>
        <w:pStyle w:val="CodeBlock"/>
      </w:pPr>
      <w:r>
        <w:t xml:space="preserve">                  std_x = NA_real_, simple_slope = NA_real_))</w:t>
      </w:r>
    </w:p>
    <w:p>
      <w:pPr>
        <w:pStyle w:val="CodeBlock"/>
      </w:pPr>
      <w:r>
        <w:t xml:space="preserve">    }</w:t>
      </w:r>
    </w:p>
    <w:p>
      <w:pPr>
        <w:pStyle w:val="CodeBlock"/>
      </w:pPr>
      <w:r>
        <w:t xml:space="preserve">    corr  &lt;- cor(s[[x_col]], s[[y_col]])</w:t>
      </w:r>
    </w:p>
    <w:p>
      <w:pPr>
        <w:pStyle w:val="CodeBlock"/>
      </w:pPr>
      <w:r>
        <w:t xml:space="preserve">    std_x &lt;- sd(s[[x_col]]); std_y &lt;- sd(s[[y_col]])</w:t>
      </w:r>
    </w:p>
    <w:p>
      <w:pPr>
        <w:pStyle w:val="CodeBlock"/>
      </w:pPr>
      <w:r>
        <w:t xml:space="preserve">    list(country = cd[[ID_COL]][1], N = n_obs, correlation = corr,</w:t>
      </w:r>
    </w:p>
    <w:p>
      <w:pPr>
        <w:pStyle w:val="CodeBlock"/>
      </w:pPr>
      <w:r>
        <w:t xml:space="preserve">         std_y = std_y, std_x = std_x,</w:t>
      </w:r>
    </w:p>
    <w:p>
      <w:pPr>
        <w:pStyle w:val="CodeBlock"/>
      </w:pPr>
      <w:r>
        <w:t xml:space="preserve">         simple_slope = if (std_x != 0) corr * std_y / std_x else NA_real_)</w:t>
      </w:r>
    </w:p>
    <w:p>
      <w:pPr>
        <w:pStyle w:val="CodeBlock"/>
      </w:pPr>
      <w:r>
        <w:t xml:space="preserve">  })</w:t>
      </w:r>
    </w:p>
    <w:p>
      <w:pPr>
        <w:pStyle w:val="CodeBlock"/>
      </w:pPr>
      <w:r>
        <w:t xml:space="preserve">  bind_rows(rows) %&gt;% arrange(desc(correlation))</w:t>
      </w:r>
    </w:p>
    <w:p>
      <w:r>
        <w:t>}</w:t>
      </w:r>
    </w:p>
    <w:p>
      <w:r>
        <w:t># ---- First differences ----</w:t>
      </w:r>
    </w:p>
    <w:p>
      <w:r>
        <w:t># First differences using lag() inside group_by(). The data needs to be</w:t>
      </w:r>
    </w:p>
    <w:p>
      <w:r>
        <w:t># sorted by year first or the lag will pick up the wrong row. The year_gap</w:t>
      </w:r>
    </w:p>
    <w:p>
      <w:r>
        <w:t># check mirrors what Python does with the year_gap == 1 guard.</w:t>
      </w:r>
    </w:p>
    <w:p>
      <w:pPr>
        <w:pStyle w:val="CodeBlock"/>
      </w:pPr>
      <w:r>
        <w:t>q7_data &lt;- df %&gt;% arrange(country, year) %&gt;%</w:t>
      </w:r>
    </w:p>
    <w:p>
      <w:pPr>
        <w:pStyle w:val="CodeBlock"/>
      </w:pPr>
      <w:r>
        <w:t xml:space="preserve">  group_by(country) %&gt;%</w:t>
      </w:r>
    </w:p>
    <w:p>
      <w:pPr>
        <w:pStyle w:val="CodeBlock"/>
      </w:pPr>
      <w:r>
        <w:t xml:space="preserve">  mutate(year_gap = year - lag(year),</w:t>
      </w:r>
    </w:p>
    <w:p>
      <w:pPr>
        <w:pStyle w:val="CodeBlock"/>
      </w:pPr>
      <w:r>
        <w:t xml:space="preserve">         across(all_of(KEY_VARS_Q7),</w:t>
      </w:r>
    </w:p>
    <w:p>
      <w:pPr>
        <w:pStyle w:val="CodeBlock"/>
      </w:pPr>
      <w:r>
        <w:t xml:space="preserve">                ~ifelse(!is.na(lag(.)) &amp; (year - lag(year)) == 1, . - lag(.), NA_real_),</w:t>
      </w:r>
    </w:p>
    <w:p>
      <w:pPr>
        <w:pStyle w:val="CodeBlock"/>
      </w:pPr>
      <w:r>
        <w:t xml:space="preserve">                .names = "d_{.col}")) %&gt;%</w:t>
      </w:r>
    </w:p>
    <w:p>
      <w:pPr>
        <w:pStyle w:val="CodeBlock"/>
      </w:pPr>
      <w:r>
        <w:t xml:space="preserve">  ungroup() %&gt;%</w:t>
      </w:r>
    </w:p>
    <w:p>
      <w:pPr>
        <w:pStyle w:val="CodeBlock"/>
      </w:pPr>
      <w:r>
        <w:t xml:space="preserve">  as.data.frame()</w:t>
      </w:r>
    </w:p>
    <w:p>
      <w:r>
        <w:t># Boundary check: verify no cross-country differences</w:t>
      </w:r>
    </w:p>
    <w:p>
      <w:pPr>
        <w:pStyle w:val="CodeBlock"/>
      </w:pPr>
      <w:r>
        <w:t>country_starts &lt;- which(q7_data$country != c(NA, head(q7_data$country, -1)))</w:t>
      </w:r>
    </w:p>
    <w:p>
      <w:pPr>
        <w:pStyle w:val="CodeBlock"/>
      </w:pPr>
      <w:r>
        <w:t>rows_to_check  &lt;- sort(unique(c(country_starts - 1, country_starts, country_starts + 1)))</w:t>
      </w:r>
    </w:p>
    <w:p>
      <w:pPr>
        <w:pStyle w:val="CodeBlock"/>
      </w:pPr>
      <w:r>
        <w:t>rows_to_check  &lt;- rows_to_check[rows_to_check &gt;= 1 &amp; rows_to_check &lt;= nrow(q7_data)]</w:t>
      </w:r>
    </w:p>
    <w:p>
      <w:pPr>
        <w:pStyle w:val="CodeBlock"/>
      </w:pPr>
      <w:r>
        <w:t>rows_to_check  &lt;- head(rows_to_check, 12)</w:t>
      </w:r>
    </w:p>
    <w:p>
      <w:pPr>
        <w:pStyle w:val="CodeBlock"/>
      </w:pPr>
      <w:r>
        <w:t>write_xlsx(q7_data[rows_to_check, c("country","year","WR","d_WR","LS","d_LS","i","d_i")],</w:t>
      </w:r>
    </w:p>
    <w:p>
      <w:pPr>
        <w:pStyle w:val="CodeBlock"/>
      </w:pPr>
      <w:r>
        <w:t xml:space="preserve">           file.path(TABLES_DIR, "q7_first_difference_boundary_check.xlsx"))</w:t>
      </w:r>
    </w:p>
    <w:p>
      <w:r>
        <w:t># FD descriptive stats</w:t>
      </w:r>
    </w:p>
    <w:p>
      <w:pPr>
        <w:pStyle w:val="CodeBlock"/>
      </w:pPr>
      <w:r>
        <w:t>fd_vars_q7 &lt;- paste0("d_", KEY_VARS_Q7)</w:t>
      </w:r>
    </w:p>
    <w:p>
      <w:pPr>
        <w:pStyle w:val="CodeBlock"/>
      </w:pPr>
      <w:r>
        <w:t>fd_desc &lt;- do.call(rbind, lapply(fd_vars_q7, function(v) {</w:t>
      </w:r>
    </w:p>
    <w:p>
      <w:pPr>
        <w:pStyle w:val="CodeBlock"/>
      </w:pPr>
      <w:r>
        <w:t xml:space="preserve">  x &lt;- na.omit(q7_data[[v]])</w:t>
      </w:r>
    </w:p>
    <w:p>
      <w:pPr>
        <w:pStyle w:val="CodeBlock"/>
      </w:pPr>
      <w:r>
        <w:t xml:space="preserve">  data.frame(Variable = v, N = length(x), Mean = mean(x), SD = sd(x),</w:t>
      </w:r>
    </w:p>
    <w:p>
      <w:pPr>
        <w:pStyle w:val="CodeBlock"/>
      </w:pPr>
      <w:r>
        <w:t xml:space="preserve">             Min = min(x), Max = max(x))</w:t>
      </w:r>
    </w:p>
    <w:p>
      <w:r>
        <w:t>}))</w:t>
      </w:r>
    </w:p>
    <w:p>
      <w:pPr>
        <w:pStyle w:val="CodeBlock"/>
      </w:pPr>
      <w:r>
        <w:t>write_xlsx(fd_desc, file.path(TABLES_DIR, "q7_first_difference_descriptive_statistics.xlsx"))</w:t>
      </w:r>
    </w:p>
    <w:p>
      <w:r>
        <w:t># FD correlations</w:t>
      </w:r>
    </w:p>
    <w:p>
      <w:pPr>
        <w:pStyle w:val="CodeBlock"/>
      </w:pPr>
      <w:r>
        <w:t>fd_corr &lt;- cor(q7_data[fd_vars_q7], use = "pairwise.complete.obs")</w:t>
      </w:r>
    </w:p>
    <w:p>
      <w:pPr>
        <w:pStyle w:val="CodeBlock"/>
      </w:pPr>
      <w:r>
        <w:t>write_xlsx(as.data.frame(fd_corr), file.path(TABLES_DIR, "q7_first_difference_correlations.xlsx"))</w:t>
      </w:r>
    </w:p>
    <w:p>
      <w:pPr>
        <w:pStyle w:val="CodeBlock"/>
      </w:pPr>
      <w:r>
        <w:t>for (var in KEY_VARS_Q7) {</w:t>
      </w:r>
    </w:p>
    <w:p>
      <w:pPr>
        <w:pStyle w:val="CodeBlock"/>
      </w:pPr>
      <w:r>
        <w:t xml:space="preserve">  save_distribution_q7(q7_data[[paste0("d_", var)]],</w:t>
      </w:r>
    </w:p>
    <w:p>
      <w:pPr>
        <w:pStyle w:val="CodeBlock"/>
      </w:pPr>
      <w:r>
        <w:t xml:space="preserve">    title = paste("First difference distribution of", var),</w:t>
      </w:r>
    </w:p>
    <w:p>
      <w:pPr>
        <w:pStyle w:val="CodeBlock"/>
      </w:pPr>
      <w:r>
        <w:t xml:space="preserve">    filename = paste0("q7_fd_distribution_", var, ".png"),</w:t>
      </w:r>
    </w:p>
    <w:p>
      <w:pPr>
        <w:pStyle w:val="CodeBlock"/>
      </w:pPr>
      <w:r>
        <w:t xml:space="preserve">    xlabel = paste("First difference of", var))</w:t>
      </w:r>
    </w:p>
    <w:p>
      <w:r>
        <w:t>}</w:t>
      </w:r>
    </w:p>
    <w:p>
      <w:pPr>
        <w:pStyle w:val="CodeBlock"/>
      </w:pPr>
      <w:r>
        <w:t>for (y_var in Y_VARS_Q7) {</w:t>
      </w:r>
    </w:p>
    <w:p>
      <w:pPr>
        <w:pStyle w:val="CodeBlock"/>
      </w:pPr>
      <w:r>
        <w:t xml:space="preserve">  save_scatter_with_marginals_q7(q7_data,</w:t>
      </w:r>
    </w:p>
    <w:p>
      <w:pPr>
        <w:pStyle w:val="CodeBlock"/>
      </w:pPr>
      <w:r>
        <w:t xml:space="preserve">    x_col = paste0("d_", X_VAR_Q7), y_col = paste0("d_", y_var),</w:t>
      </w:r>
    </w:p>
    <w:p>
      <w:pPr>
        <w:pStyle w:val="CodeBlock"/>
      </w:pPr>
      <w:r>
        <w:t xml:space="preserve">    title = paste0("First differences: d_", X_VAR_Q7, " and d_", y_var),</w:t>
      </w:r>
    </w:p>
    <w:p>
      <w:pPr>
        <w:pStyle w:val="CodeBlock"/>
      </w:pPr>
      <w:r>
        <w:t xml:space="preserve">    filename = paste0("q7_fd_scatter_d_", X_VAR_Q7, "_d_", y_var, ".png"))</w:t>
      </w:r>
    </w:p>
    <w:p>
      <w:r>
        <w:t>}</w:t>
      </w:r>
    </w:p>
    <w:p>
      <w:r>
        <w:t># ---- Balanced panel TWFE ----</w:t>
      </w:r>
    </w:p>
    <w:p>
      <w:pPr>
        <w:pStyle w:val="CodeBlock"/>
      </w:pPr>
      <w:r>
        <w:t>complete_data &lt;- q7_data %&gt;% filter(if_all(all_of(KEY_VARS_Q7), ~!is.na(.)))</w:t>
      </w:r>
    </w:p>
    <w:p>
      <w:pPr>
        <w:pStyle w:val="CodeBlock"/>
      </w:pPr>
      <w:r>
        <w:t>obs_by_country     &lt;- complete_data %&gt;% group_by(country) %&gt;%</w:t>
      </w:r>
    </w:p>
    <w:p>
      <w:pPr>
        <w:pStyle w:val="CodeBlock"/>
      </w:pPr>
      <w:r>
        <w:t xml:space="preserve">  summarise(T = n_distinct(year), .groups = "drop")</w:t>
      </w:r>
    </w:p>
    <w:p>
      <w:pPr>
        <w:pStyle w:val="CodeBlock"/>
      </w:pPr>
      <w:r>
        <w:t>max_t              &lt;- max(obs_by_country$T)</w:t>
      </w:r>
    </w:p>
    <w:p>
      <w:pPr>
        <w:pStyle w:val="CodeBlock"/>
      </w:pPr>
      <w:r>
        <w:t>balanced_countries &lt;- obs_by_country$country[obs_by_country$T == max_t]</w:t>
      </w:r>
    </w:p>
    <w:p>
      <w:pPr>
        <w:pStyle w:val="CodeBlock"/>
      </w:pPr>
      <w:r>
        <w:t>twfe_data    &lt;- complete_data %&gt;% filter(country %in% balanced_countries)</w:t>
      </w:r>
    </w:p>
    <w:p>
      <w:pPr>
        <w:pStyle w:val="CodeBlock"/>
      </w:pPr>
      <w:r>
        <w:t>year_counts  &lt;- twfe_data %&gt;% group_by(year) %&gt;%</w:t>
      </w:r>
    </w:p>
    <w:p>
      <w:pPr>
        <w:pStyle w:val="CodeBlock"/>
      </w:pPr>
      <w:r>
        <w:t xml:space="preserve">  summarise(n = n_distinct(country), .groups = "drop")</w:t>
      </w:r>
    </w:p>
    <w:p>
      <w:pPr>
        <w:pStyle w:val="CodeBlock"/>
      </w:pPr>
      <w:r>
        <w:t>common_years &lt;- year_counts$year[year_counts$n == length(balanced_countries)]</w:t>
      </w:r>
    </w:p>
    <w:p>
      <w:pPr>
        <w:pStyle w:val="CodeBlock"/>
      </w:pPr>
      <w:r>
        <w:t>twfe_data    &lt;- twfe_data %&gt;% filter(year %in% common_years) %&gt;%</w:t>
      </w:r>
    </w:p>
    <w:p>
      <w:pPr>
        <w:pStyle w:val="CodeBlock"/>
      </w:pPr>
      <w:r>
        <w:t xml:space="preserve">  arrange(country, year) %&gt;% as.data.frame()</w:t>
      </w:r>
    </w:p>
    <w:p>
      <w:pPr>
        <w:pStyle w:val="CodeBlock"/>
      </w:pPr>
      <w:r>
        <w:t>write_xlsx(data.frame(</w:t>
      </w:r>
    </w:p>
    <w:p>
      <w:pPr>
        <w:pStyle w:val="CodeBlock"/>
      </w:pPr>
      <w:r>
        <w:t xml:space="preserve">  item  = c("Number of countries","Number of years","First year","Last year","Number of observations"),</w:t>
      </w:r>
    </w:p>
    <w:p>
      <w:pPr>
        <w:pStyle w:val="CodeBlock"/>
      </w:pPr>
      <w:r>
        <w:t xml:space="preserve">  value = c(length(unique(twfe_data$country)), length(unique(twfe_data$year)),</w:t>
      </w:r>
    </w:p>
    <w:p>
      <w:pPr>
        <w:pStyle w:val="CodeBlock"/>
      </w:pPr>
      <w:r>
        <w:t xml:space="preserve">            min(twfe_data$year), max(twfe_data$year), nrow(twfe_data))),</w:t>
      </w:r>
    </w:p>
    <w:p>
      <w:pPr>
        <w:pStyle w:val="CodeBlock"/>
      </w:pPr>
      <w:r>
        <w:t xml:space="preserve">  file.path(TABLES_DIR, "q7_twfe_balanced_sample_summary.xlsx"))</w:t>
      </w:r>
    </w:p>
    <w:p>
      <w:pPr>
        <w:pStyle w:val="CodeBlock"/>
      </w:pPr>
      <w:r>
        <w:t>write_xlsx(data.frame(country = balanced_countries),</w:t>
      </w:r>
    </w:p>
    <w:p>
      <w:pPr>
        <w:pStyle w:val="CodeBlock"/>
      </w:pPr>
      <w:r>
        <w:t xml:space="preserve">           file.path(TABLES_DIR, "q7_twfe_balanced_countries.xlsx"))</w:t>
      </w:r>
    </w:p>
    <w:p>
      <w:pPr>
        <w:pStyle w:val="CodeBlock"/>
      </w:pPr>
      <w:r>
        <w:t>for (var in KEY_VARS_Q7) twfe_data[[paste0("twfe_", var)]] &lt;- twfe_transform(twfe_data, var)</w:t>
      </w:r>
    </w:p>
    <w:p>
      <w:pPr>
        <w:pStyle w:val="CodeBlock"/>
      </w:pPr>
      <w:r>
        <w:t>twfe_vars_q7 &lt;- paste0("twfe_", KEY_VARS_Q7)</w:t>
      </w:r>
    </w:p>
    <w:p>
      <w:pPr>
        <w:pStyle w:val="CodeBlock"/>
      </w:pPr>
      <w:r>
        <w:t>twfe_desc &lt;- do.call(rbind, lapply(twfe_vars_q7, function(v) {</w:t>
      </w:r>
    </w:p>
    <w:p>
      <w:pPr>
        <w:pStyle w:val="CodeBlock"/>
      </w:pPr>
      <w:r>
        <w:t xml:space="preserve">  x &lt;- na.omit(twfe_data[[v]])</w:t>
      </w:r>
    </w:p>
    <w:p>
      <w:pPr>
        <w:pStyle w:val="CodeBlock"/>
      </w:pPr>
      <w:r>
        <w:t xml:space="preserve">  data.frame(Variable = v, N = length(x), Mean = mean(x), SD = sd(x),</w:t>
      </w:r>
    </w:p>
    <w:p>
      <w:pPr>
        <w:pStyle w:val="CodeBlock"/>
      </w:pPr>
      <w:r>
        <w:t xml:space="preserve">             Min = min(x), Max = max(x))</w:t>
      </w:r>
    </w:p>
    <w:p>
      <w:r>
        <w:t>}))</w:t>
      </w:r>
    </w:p>
    <w:p>
      <w:pPr>
        <w:pStyle w:val="CodeBlock"/>
      </w:pPr>
      <w:r>
        <w:t>write_xlsx(twfe_desc, file.path(TABLES_DIR, "q7_twfe_descriptive_statistics.xlsx"))</w:t>
      </w:r>
    </w:p>
    <w:p>
      <w:pPr>
        <w:pStyle w:val="CodeBlock"/>
      </w:pPr>
      <w:r>
        <w:t>write_xlsx(as.data.frame(cor(twfe_data[twfe_vars_q7], use = "pairwise.complete.obs")),</w:t>
      </w:r>
    </w:p>
    <w:p>
      <w:pPr>
        <w:pStyle w:val="CodeBlock"/>
      </w:pPr>
      <w:r>
        <w:t xml:space="preserve">           file.path(TABLES_DIR, "q7_twfe_correlations.xlsx"))</w:t>
      </w:r>
    </w:p>
    <w:p>
      <w:r>
        <w:t># Time component of i removed by TWFE</w:t>
      </w:r>
    </w:p>
    <w:p>
      <w:pPr>
        <w:pStyle w:val="CodeBlock"/>
      </w:pPr>
      <w:r>
        <w:t>year_mean_i   &lt;- tapply(twfe_data$i, twfe_data$year, mean, na.rm = TRUE)</w:t>
      </w:r>
    </w:p>
    <w:p>
      <w:pPr>
        <w:pStyle w:val="CodeBlock"/>
      </w:pPr>
      <w:r>
        <w:t>global_mean_i &lt;- mean(twfe_data$i, na.rm = TRUE)</w:t>
      </w:r>
    </w:p>
    <w:p>
      <w:pPr>
        <w:pStyle w:val="CodeBlock"/>
      </w:pPr>
      <w:r>
        <w:t>time_comp_i   &lt;- data.frame(year = as.integer(names(year_mean_i)),</w:t>
      </w:r>
    </w:p>
    <w:p>
      <w:pPr>
        <w:pStyle w:val="CodeBlock"/>
      </w:pPr>
      <w:r>
        <w:t xml:space="preserve">                             minus_year_mean_plus_global_mean_i = -year_mean_i + global_mean_i)</w:t>
      </w:r>
    </w:p>
    <w:p>
      <w:pPr>
        <w:pStyle w:val="CodeBlock"/>
      </w:pPr>
      <w:r>
        <w:t>write_xlsx(time_comp_i, file.path(TABLES_DIR, "q7_twfe_time_component_i.xlsx"))</w:t>
      </w:r>
    </w:p>
    <w:p>
      <w:pPr>
        <w:pStyle w:val="CodeBlock"/>
      </w:pPr>
      <w:r>
        <w:t>png(file.path(FIGURES_DIR, "q7_twfe_time_component_i.png"), width = 900, height = 500, res = 150)</w:t>
      </w:r>
    </w:p>
    <w:p>
      <w:r>
        <w:t>plot(time_comp_i$year, time_comp_i$minus_year_mean_plus_global_mean_i,</w:t>
      </w:r>
    </w:p>
    <w:p>
      <w:pPr>
        <w:pStyle w:val="CodeBlock"/>
      </w:pPr>
      <w:r>
        <w:t xml:space="preserve">     type = "o", pch = 16,</w:t>
      </w:r>
    </w:p>
    <w:p>
      <w:pPr>
        <w:pStyle w:val="CodeBlock"/>
      </w:pPr>
      <w:r>
        <w:t xml:space="preserve">     main = "Two-way fixed effects time component for i",</w:t>
      </w:r>
    </w:p>
    <w:p>
      <w:pPr>
        <w:pStyle w:val="CodeBlock"/>
      </w:pPr>
      <w:r>
        <w:t xml:space="preserve">     xlab = "Year", ylab = "minus i_.t plus i_..")</w:t>
      </w:r>
    </w:p>
    <w:p>
      <w:r>
        <w:t>abline(h = 0, lty = 3); grid()</w:t>
      </w:r>
    </w:p>
    <w:p>
      <w:r>
        <w:t>dev.off()</w:t>
      </w:r>
    </w:p>
    <w:p>
      <w:pPr>
        <w:pStyle w:val="CodeBlock"/>
      </w:pPr>
      <w:r>
        <w:t>for (var in KEY_VARS_Q7) {</w:t>
      </w:r>
    </w:p>
    <w:p>
      <w:pPr>
        <w:pStyle w:val="CodeBlock"/>
      </w:pPr>
      <w:r>
        <w:t xml:space="preserve">  save_distribution_q7(twfe_data[[paste0("twfe_", var)]],</w:t>
      </w:r>
    </w:p>
    <w:p>
      <w:pPr>
        <w:pStyle w:val="CodeBlock"/>
      </w:pPr>
      <w:r>
        <w:t xml:space="preserve">    title = paste("Two-way fixed effects distribution of", var),</w:t>
      </w:r>
    </w:p>
    <w:p>
      <w:pPr>
        <w:pStyle w:val="CodeBlock"/>
      </w:pPr>
      <w:r>
        <w:t xml:space="preserve">    filename = paste0("q7_twfe_distribution_", var, ".png"),</w:t>
      </w:r>
    </w:p>
    <w:p>
      <w:pPr>
        <w:pStyle w:val="CodeBlock"/>
      </w:pPr>
      <w:r>
        <w:t xml:space="preserve">    xlabel = paste("Two-way fixed effects transformation of", var))</w:t>
      </w:r>
    </w:p>
    <w:p>
      <w:r>
        <w:t>}</w:t>
      </w:r>
    </w:p>
    <w:p>
      <w:pPr>
        <w:pStyle w:val="CodeBlock"/>
      </w:pPr>
      <w:r>
        <w:t>for (y_var in Y_VARS_Q7) {</w:t>
      </w:r>
    </w:p>
    <w:p>
      <w:pPr>
        <w:pStyle w:val="CodeBlock"/>
      </w:pPr>
      <w:r>
        <w:t xml:space="preserve">  save_scatter_with_marginals_q7(twfe_data,</w:t>
      </w:r>
    </w:p>
    <w:p>
      <w:pPr>
        <w:pStyle w:val="CodeBlock"/>
      </w:pPr>
      <w:r>
        <w:t xml:space="preserve">    x_col = paste0("twfe_", X_VAR_Q7), y_col = paste0("twfe_", y_var),</w:t>
      </w:r>
    </w:p>
    <w:p>
      <w:pPr>
        <w:pStyle w:val="CodeBlock"/>
      </w:pPr>
      <w:r>
        <w:t xml:space="preserve">    title = paste("Two-way fixed effects:", X_VAR_Q7, "and", y_var),</w:t>
      </w:r>
    </w:p>
    <w:p>
      <w:pPr>
        <w:pStyle w:val="CodeBlock"/>
      </w:pPr>
      <w:r>
        <w:t xml:space="preserve">    filename = paste0("q7_twfe_scatter_", X_VAR_Q7, "_", y_var, ".png"))</w:t>
      </w:r>
    </w:p>
    <w:p>
      <w:r>
        <w:t>}</w:t>
      </w:r>
    </w:p>
    <w:p>
      <w:pPr>
        <w:pStyle w:val="CodeBlock"/>
      </w:pPr>
      <w:r>
        <w:t>for (var in KEY_VARS_Q7) {</w:t>
      </w:r>
    </w:p>
    <w:p>
      <w:pPr>
        <w:pStyle w:val="CodeBlock"/>
      </w:pPr>
      <w:r>
        <w:t xml:space="preserve">  save_country_boxplot_q7(twfe_data, paste0("twfe_", var),</w:t>
      </w:r>
    </w:p>
    <w:p>
      <w:pPr>
        <w:pStyle w:val="CodeBlock"/>
      </w:pPr>
      <w:r>
        <w:t xml:space="preserve">    paste0("q7_twfe_boxplot_by_country_", var, ".png"), paste0("twfe_", var))</w:t>
      </w:r>
    </w:p>
    <w:p>
      <w:r>
        <w:t>}</w:t>
      </w:r>
    </w:p>
    <w:p>
      <w:pPr>
        <w:pStyle w:val="CodeBlock"/>
      </w:pPr>
      <w:r>
        <w:t>for (y_var in Y_VARS_Q7) {</w:t>
      </w:r>
    </w:p>
    <w:p>
      <w:pPr>
        <w:pStyle w:val="CodeBlock"/>
      </w:pPr>
      <w:r>
        <w:t xml:space="preserve">  cc &lt;- country_correlation_table_q7(twfe_data,</w:t>
      </w:r>
    </w:p>
    <w:p>
      <w:pPr>
        <w:pStyle w:val="CodeBlock"/>
      </w:pPr>
      <w:r>
        <w:t xml:space="preserve">          paste0("twfe_", X_VAR_Q7), paste0("twfe_", y_var))</w:t>
      </w:r>
    </w:p>
    <w:p>
      <w:pPr>
        <w:pStyle w:val="CodeBlock"/>
      </w:pPr>
      <w:r>
        <w:t xml:space="preserve">  write_xlsx(cc, file.path(TABLES_DIR,</w:t>
      </w:r>
    </w:p>
    <w:p>
      <w:pPr>
        <w:pStyle w:val="CodeBlock"/>
      </w:pPr>
      <w:r>
        <w:t xml:space="preserve">    paste0("q7_twfe_country_correlations_", X_VAR_Q7, "_", y_var, ".xlsx")))</w:t>
      </w:r>
    </w:p>
    <w:p>
      <w:r>
        <w:t>}</w:t>
      </w:r>
    </w:p>
    <w:p>
      <w:r>
        <w:t># ---- Unbalanced panel TWFE ----</w:t>
      </w:r>
    </w:p>
    <w:p>
      <w:pPr>
        <w:pStyle w:val="CodeBlock"/>
      </w:pPr>
      <w:r>
        <w:t>unbalanced_data &lt;- q7_data %&gt;% filter(if_all(all_of(KEY_VARS_Q7), ~!is.na(.)))</w:t>
      </w:r>
    </w:p>
    <w:p>
      <w:pPr>
        <w:pStyle w:val="CodeBlock"/>
      </w:pPr>
      <w:r>
        <w:t>obs_unbal       &lt;- unbalanced_data %&gt;% group_by(country) %&gt;%</w:t>
      </w:r>
    </w:p>
    <w:p>
      <w:pPr>
        <w:pStyle w:val="CodeBlock"/>
      </w:pPr>
      <w:r>
        <w:t xml:space="preserve">  summarise(T = n_distinct(year), .groups = "drop")</w:t>
      </w:r>
    </w:p>
    <w:p>
      <w:pPr>
        <w:pStyle w:val="CodeBlock"/>
      </w:pPr>
      <w:r>
        <w:t>keep_countries    &lt;- obs_unbal$country[obs_unbal$T &gt; 1]</w:t>
      </w:r>
    </w:p>
    <w:p>
      <w:pPr>
        <w:pStyle w:val="CodeBlock"/>
      </w:pPr>
      <w:r>
        <w:t>removed_countries &lt;- sort(setdiff(unique(na.omit(q7_data$country)), keep_countries))</w:t>
      </w:r>
    </w:p>
    <w:p>
      <w:pPr>
        <w:pStyle w:val="CodeBlock"/>
      </w:pPr>
      <w:r>
        <w:t>unbalanced_data &lt;- unbalanced_data %&gt;% filter(country %in% keep_countries) %&gt;%</w:t>
      </w:r>
    </w:p>
    <w:p>
      <w:pPr>
        <w:pStyle w:val="CodeBlock"/>
      </w:pPr>
      <w:r>
        <w:t xml:space="preserve">  arrange(country, year) %&gt;% as.data.frame()</w:t>
      </w:r>
    </w:p>
    <w:p>
      <w:pPr>
        <w:pStyle w:val="CodeBlock"/>
      </w:pPr>
      <w:r>
        <w:t>write_xlsx(data.frame(</w:t>
      </w:r>
    </w:p>
    <w:p>
      <w:pPr>
        <w:pStyle w:val="CodeBlock"/>
      </w:pPr>
      <w:r>
        <w:t xml:space="preserve">  item  = c("Number of countries","Minimum number of years by country",</w:t>
      </w:r>
    </w:p>
    <w:p>
      <w:pPr>
        <w:pStyle w:val="CodeBlock"/>
      </w:pPr>
      <w:r>
        <w:t xml:space="preserve">            "Maximum number of years by country","First year","Last year",</w:t>
      </w:r>
    </w:p>
    <w:p>
      <w:pPr>
        <w:pStyle w:val="CodeBlock"/>
      </w:pPr>
      <w:r>
        <w:t xml:space="preserve">            "Number of observations","Countries removed because of one observation"),</w:t>
      </w:r>
    </w:p>
    <w:p>
      <w:pPr>
        <w:pStyle w:val="CodeBlock"/>
      </w:pPr>
      <w:r>
        <w:t xml:space="preserve">  value = c(length(unique(unbalanced_data$country)),</w:t>
      </w:r>
    </w:p>
    <w:p>
      <w:pPr>
        <w:pStyle w:val="CodeBlock"/>
      </w:pPr>
      <w:r>
        <w:t xml:space="preserve">            min(obs_unbal$T[obs_unbal$country %in% keep_countries]),</w:t>
      </w:r>
    </w:p>
    <w:p>
      <w:pPr>
        <w:pStyle w:val="CodeBlock"/>
      </w:pPr>
      <w:r>
        <w:t xml:space="preserve">            max(obs_unbal$T[obs_unbal$country %in% keep_countries]),</w:t>
      </w:r>
    </w:p>
    <w:p>
      <w:pPr>
        <w:pStyle w:val="CodeBlock"/>
      </w:pPr>
      <w:r>
        <w:t xml:space="preserve">            min(unbalanced_data$year), max(unbalanced_data$year),</w:t>
      </w:r>
    </w:p>
    <w:p>
      <w:pPr>
        <w:pStyle w:val="CodeBlock"/>
      </w:pPr>
      <w:r>
        <w:t xml:space="preserve">            nrow(unbalanced_data),</w:t>
      </w:r>
    </w:p>
    <w:p>
      <w:pPr>
        <w:pStyle w:val="CodeBlock"/>
      </w:pPr>
      <w:r>
        <w:t xml:space="preserve">            if (length(removed_countries)) paste(removed_countries, collapse = ", ") else "None")),</w:t>
      </w:r>
    </w:p>
    <w:p>
      <w:pPr>
        <w:pStyle w:val="CodeBlock"/>
      </w:pPr>
      <w:r>
        <w:t xml:space="preserve">  file.path(TABLES_DIR, "q7_unbalanced_twfe_sample_summary.xlsx"))</w:t>
      </w:r>
    </w:p>
    <w:p>
      <w:pPr>
        <w:pStyle w:val="CodeBlock"/>
      </w:pPr>
      <w:r>
        <w:t>for (var in KEY_VARS_Q7) {</w:t>
      </w:r>
    </w:p>
    <w:p>
      <w:pPr>
        <w:pStyle w:val="CodeBlock"/>
      </w:pPr>
      <w:r>
        <w:t xml:space="preserve">  cmean &lt;- ave(unbalanced_data[[var]], unbalanced_data$country, FUN = function(x) mean(x, na.rm = TRUE))</w:t>
      </w:r>
    </w:p>
    <w:p>
      <w:pPr>
        <w:pStyle w:val="CodeBlock"/>
      </w:pPr>
      <w:r>
        <w:t xml:space="preserve">  wval  &lt;- unbalanced_data[[var]] - cmean</w:t>
      </w:r>
    </w:p>
    <w:p>
      <w:pPr>
        <w:pStyle w:val="CodeBlock"/>
      </w:pPr>
      <w:r>
        <w:t xml:space="preserve">  ymean &lt;- ave(wval, unbalanced_data$year, FUN = function(x) mean(x, na.rm = TRUE))</w:t>
      </w:r>
    </w:p>
    <w:p>
      <w:pPr>
        <w:pStyle w:val="CodeBlock"/>
      </w:pPr>
      <w:r>
        <w:t xml:space="preserve">  unbalanced_data[[paste0("within_unbalanced_",  var)]] &lt;- wval</w:t>
      </w:r>
    </w:p>
    <w:p>
      <w:pPr>
        <w:pStyle w:val="CodeBlock"/>
      </w:pPr>
      <w:r>
        <w:t xml:space="preserve">  unbalanced_data[[paste0("twfe_unbalanced_",    var)]] &lt;- wval - ymean</w:t>
      </w:r>
    </w:p>
    <w:p>
      <w:r>
        <w:t>}</w:t>
      </w:r>
    </w:p>
    <w:p>
      <w:pPr>
        <w:pStyle w:val="CodeBlock"/>
      </w:pPr>
      <w:r>
        <w:t>unbal_twfe_vars &lt;- paste0("twfe_unbalanced_", KEY_VARS_Q7)</w:t>
      </w:r>
    </w:p>
    <w:p>
      <w:pPr>
        <w:pStyle w:val="CodeBlock"/>
      </w:pPr>
      <w:r>
        <w:t>write_xlsx(unbalanced_data[, c("country","year", KEY_VARS_Q7, unbal_twfe_vars)],</w:t>
      </w:r>
    </w:p>
    <w:p>
      <w:pPr>
        <w:pStyle w:val="CodeBlock"/>
      </w:pPr>
      <w:r>
        <w:t xml:space="preserve">           file.path(TABLES_DIR, "q7_unbalanced_twfe_transformed_variables.xlsx"))</w:t>
      </w:r>
    </w:p>
    <w:p>
      <w:pPr>
        <w:pStyle w:val="CodeBlock"/>
      </w:pPr>
      <w:r>
        <w:t>write_xlsx(as.data.frame(cor(unbalanced_data[unbal_twfe_vars], use = "pairwise.complete.obs")),</w:t>
      </w:r>
    </w:p>
    <w:p>
      <w:pPr>
        <w:pStyle w:val="CodeBlock"/>
      </w:pPr>
      <w:r>
        <w:t xml:space="preserve">           file.path(TABLES_DIR, "q7_unbalanced_twfe_correlations.xlsx"))</w:t>
      </w:r>
    </w:p>
    <w:p>
      <w:pPr>
        <w:pStyle w:val="CodeBlock"/>
      </w:pPr>
      <w:r>
        <w:t>for (var in KEY_VARS_Q7) {</w:t>
      </w:r>
    </w:p>
    <w:p>
      <w:pPr>
        <w:pStyle w:val="CodeBlock"/>
      </w:pPr>
      <w:r>
        <w:t xml:space="preserve">  save_distribution_q7(unbalanced_data[[paste0("twfe_unbalanced_", var)]],</w:t>
      </w:r>
    </w:p>
    <w:p>
      <w:pPr>
        <w:pStyle w:val="CodeBlock"/>
      </w:pPr>
      <w:r>
        <w:t xml:space="preserve">    title = paste("Unbalanced TWFE distribution of", var),</w:t>
      </w:r>
    </w:p>
    <w:p>
      <w:pPr>
        <w:pStyle w:val="CodeBlock"/>
      </w:pPr>
      <w:r>
        <w:t xml:space="preserve">    filename = paste0("q7_unbalanced_twfe_distribution_", var, ".png"),</w:t>
      </w:r>
    </w:p>
    <w:p>
      <w:pPr>
        <w:pStyle w:val="CodeBlock"/>
      </w:pPr>
      <w:r>
        <w:t xml:space="preserve">    xlabel = paste("Unbalanced TWFE transformation of", var))</w:t>
      </w:r>
    </w:p>
    <w:p>
      <w:r>
        <w:t>}</w:t>
      </w:r>
    </w:p>
    <w:p>
      <w:r>
        <w:t>cat("Question 7 outputs saved.\n")</w:t>
      </w:r>
    </w:p>
    <w:p>
      <w:r>
        <w:t># ============================================================</w:t>
      </w:r>
    </w:p>
    <w:p>
      <w:r>
        <w:t># 10. QUESTION 8 — COMPARISON OF TRANSFORMED VARIABLES</w:t>
      </w:r>
    </w:p>
    <w:p>
      <w:r>
        <w:t># ============================================================</w:t>
      </w:r>
    </w:p>
    <w:p>
      <w:pPr>
        <w:pStyle w:val="CodeBlock"/>
      </w:pPr>
      <w:r>
        <w:t>Q8_VARS &lt;- c("WR", "LS", "i")</w:t>
      </w:r>
    </w:p>
    <w:p>
      <w:pPr>
        <w:pStyle w:val="CodeBlock"/>
      </w:pPr>
      <w:r>
        <w:t>Y_VARS  &lt;- c("WR", "LS")</w:t>
      </w:r>
    </w:p>
    <w:p>
      <w:pPr>
        <w:pStyle w:val="CodeBlock"/>
      </w:pPr>
      <w:r>
        <w:t>X_VAR   &lt;- "i"</w:t>
      </w:r>
    </w:p>
    <w:p>
      <w:pPr>
        <w:pStyle w:val="CodeBlock"/>
      </w:pPr>
      <w:r>
        <w:t>q8_between &lt;- between_country</w:t>
      </w:r>
    </w:p>
    <w:p>
      <w:pPr>
        <w:pStyle w:val="CodeBlock"/>
      </w:pPr>
      <w:r>
        <w:t>q8_within  &lt;- bw_data[, c("country","year", paste0(Q8_VARS, "_within"))]</w:t>
      </w:r>
    </w:p>
    <w:p>
      <w:pPr>
        <w:pStyle w:val="CodeBlock"/>
      </w:pPr>
      <w:r>
        <w:t>q8_fd      &lt;- q7_data[,  c("country","year", paste0("d_",    Q8_VARS))]</w:t>
      </w:r>
    </w:p>
    <w:p>
      <w:pPr>
        <w:pStyle w:val="CodeBlock"/>
      </w:pPr>
      <w:r>
        <w:t>q8_twfe    &lt;- twfe_data[, c("country","year", paste0("twfe_", Q8_VARS))]</w:t>
      </w:r>
    </w:p>
    <w:p>
      <w:r>
        <w:t># ---- Q8.2 Summary statistics ----</w:t>
      </w:r>
    </w:p>
    <w:p>
      <w:r>
        <w:t># R has no describe().T equivalent so we build the stats table manually.</w:t>
      </w:r>
    </w:p>
    <w:p>
      <w:pPr>
        <w:pStyle w:val="CodeBlock"/>
      </w:pPr>
      <w:r>
        <w:t>q8_summary_rows &lt;- list()</w:t>
      </w:r>
    </w:p>
    <w:p>
      <w:pPr>
        <w:pStyle w:val="CodeBlock"/>
      </w:pPr>
      <w:r>
        <w:t>for (var in Q8_VARS) {</w:t>
      </w:r>
    </w:p>
    <w:p>
      <w:pPr>
        <w:pStyle w:val="CodeBlock"/>
      </w:pPr>
      <w:r>
        <w:t xml:space="preserve">  transformations &lt;- list(</w:t>
      </w:r>
    </w:p>
    <w:p>
      <w:pPr>
        <w:pStyle w:val="CodeBlock"/>
      </w:pPr>
      <w:r>
        <w:t xml:space="preserve">    "Between"               = q8_between[[paste0(var, "_between")]],</w:t>
      </w:r>
    </w:p>
    <w:p>
      <w:pPr>
        <w:pStyle w:val="CodeBlock"/>
      </w:pPr>
      <w:r>
        <w:t xml:space="preserve">    "One-way within"        = q8_within[[paste0(var,  "_within")]],</w:t>
      </w:r>
    </w:p>
    <w:p>
      <w:pPr>
        <w:pStyle w:val="CodeBlock"/>
      </w:pPr>
      <w:r>
        <w:t xml:space="preserve">    "First differences"     = q8_fd[[paste0("d_",     var)]],</w:t>
      </w:r>
    </w:p>
    <w:p>
      <w:pPr>
        <w:pStyle w:val="CodeBlock"/>
      </w:pPr>
      <w:r>
        <w:t xml:space="preserve">    "Two-way fixed effects" = q8_twfe[[paste0("twfe_", var)]]</w:t>
      </w:r>
    </w:p>
    <w:p>
      <w:pPr>
        <w:pStyle w:val="CodeBlock"/>
      </w:pPr>
      <w:r>
        <w:t xml:space="preserve">  )</w:t>
      </w:r>
    </w:p>
    <w:p>
      <w:pPr>
        <w:pStyle w:val="CodeBlock"/>
      </w:pPr>
      <w:r>
        <w:t xml:space="preserve">  for (trans_name in names(transformations)) {</w:t>
      </w:r>
    </w:p>
    <w:p>
      <w:pPr>
        <w:pStyle w:val="CodeBlock"/>
      </w:pPr>
      <w:r>
        <w:t xml:space="preserve">    vals &lt;- na.omit(transformations[[trans_name]])</w:t>
      </w:r>
    </w:p>
    <w:p>
      <w:pPr>
        <w:pStyle w:val="CodeBlock"/>
      </w:pPr>
      <w:r>
        <w:t xml:space="preserve">    vals &lt;- vals[is.finite(vals)]</w:t>
      </w:r>
    </w:p>
    <w:p>
      <w:pPr>
        <w:pStyle w:val="CodeBlock"/>
      </w:pPr>
      <w:r>
        <w:t xml:space="preserve">    n    &lt;- length(vals); s &lt;- sd(vals)</w:t>
      </w:r>
    </w:p>
    <w:p>
      <w:pPr>
        <w:pStyle w:val="CodeBlock"/>
      </w:pPr>
      <w:r>
        <w:t xml:space="preserve">    q8_summary_rows[[length(q8_summary_rows) + 1]] &lt;- list(</w:t>
      </w:r>
    </w:p>
    <w:p>
      <w:pPr>
        <w:pStyle w:val="CodeBlock"/>
      </w:pPr>
      <w:r>
        <w:t xml:space="preserve">      Variable = var, Transformation = trans_name, N = n,</w:t>
      </w:r>
    </w:p>
    <w:p>
      <w:pPr>
        <w:pStyle w:val="CodeBlock"/>
      </w:pPr>
      <w:r>
        <w:t xml:space="preserve">      Mean = mean(vals), Median = median(vals),</w:t>
      </w:r>
    </w:p>
    <w:p>
      <w:pPr>
        <w:pStyle w:val="CodeBlock"/>
      </w:pPr>
      <w:r>
        <w:t xml:space="preserve">      `Standard deviation` = s,</w:t>
      </w:r>
    </w:p>
    <w:p>
      <w:pPr>
        <w:pStyle w:val="CodeBlock"/>
      </w:pPr>
      <w:r>
        <w:t xml:space="preserve">      `Standard error`     = if (n &gt; 0) s / sqrt(n) else NA_real_,</w:t>
      </w:r>
    </w:p>
    <w:p>
      <w:pPr>
        <w:pStyle w:val="CodeBlock"/>
      </w:pPr>
      <w:r>
        <w:t xml:space="preserve">      Q1 = quantile(vals, 0.25), Q3 = quantile(vals, 0.75),</w:t>
      </w:r>
    </w:p>
    <w:p>
      <w:pPr>
        <w:pStyle w:val="CodeBlock"/>
      </w:pPr>
      <w:r>
        <w:t xml:space="preserve">      `Standardized min`   = if (s != 0) (min(vals) - mean(vals)) / s else NA_real_,</w:t>
      </w:r>
    </w:p>
    <w:p>
      <w:pPr>
        <w:pStyle w:val="CodeBlock"/>
      </w:pPr>
      <w:r>
        <w:t xml:space="preserve">      `Standardized max`   = if (s != 0) (max(vals) - mean(vals)) / s else NA_real_</w:t>
      </w:r>
    </w:p>
    <w:p>
      <w:pPr>
        <w:pStyle w:val="CodeBlock"/>
      </w:pPr>
      <w:r>
        <w:t xml:space="preserve">    )</w:t>
      </w:r>
    </w:p>
    <w:p>
      <w:pPr>
        <w:pStyle w:val="CodeBlock"/>
      </w:pPr>
      <w:r>
        <w:t xml:space="preserve">  }</w:t>
      </w:r>
    </w:p>
    <w:p>
      <w:r>
        <w:t>}</w:t>
      </w:r>
    </w:p>
    <w:p>
      <w:pPr>
        <w:pStyle w:val="CodeBlock"/>
      </w:pPr>
      <w:r>
        <w:t>write_xlsx(bind_rows(q8_summary_rows),</w:t>
      </w:r>
    </w:p>
    <w:p>
      <w:pPr>
        <w:pStyle w:val="CodeBlock"/>
      </w:pPr>
      <w:r>
        <w:t xml:space="preserve">           file.path(TABLES_DIR, "q8_transformation_summary_statistics.xlsx"))</w:t>
      </w:r>
    </w:p>
    <w:p>
      <w:r>
        <w:t># ---- Q8.3 Boxplots ----</w:t>
      </w:r>
    </w:p>
    <w:p>
      <w:pPr>
        <w:pStyle w:val="CodeBlock"/>
      </w:pPr>
      <w:r>
        <w:t>save_q8_single_boxplot &lt;- function(series, title, ylabel, filename) {</w:t>
      </w:r>
    </w:p>
    <w:p>
      <w:pPr>
        <w:pStyle w:val="CodeBlock"/>
      </w:pPr>
      <w:r>
        <w:t xml:space="preserve">  vals &lt;- na.omit(series); vals &lt;- vals[is.finite(vals)]</w:t>
      </w:r>
    </w:p>
    <w:p>
      <w:pPr>
        <w:pStyle w:val="CodeBlock"/>
      </w:pPr>
      <w:r>
        <w:t xml:space="preserve">  if (length(vals) &lt; 3) { cat("Not enough data:", title, "\n"); return(invisible(NULL)) }</w:t>
      </w:r>
    </w:p>
    <w:p>
      <w:pPr>
        <w:pStyle w:val="CodeBlock"/>
      </w:pPr>
      <w:r>
        <w:t xml:space="preserve">  png(file.path(FIGURES_DIR, filename), width = 600, height = 500, res = 150)</w:t>
      </w:r>
    </w:p>
    <w:p>
      <w:pPr>
        <w:pStyle w:val="CodeBlock"/>
      </w:pPr>
      <w:r>
        <w:t xml:space="preserve">  boxplot(vals, main = title, ylab = ylabel, names = "All countries")</w:t>
      </w:r>
    </w:p>
    <w:p>
      <w:pPr>
        <w:pStyle w:val="CodeBlock"/>
      </w:pPr>
      <w:r>
        <w:t xml:space="preserve">  abline(h = 0, lty = 3)</w:t>
      </w:r>
    </w:p>
    <w:p>
      <w:pPr>
        <w:pStyle w:val="CodeBlock"/>
      </w:pPr>
      <w:r>
        <w:t xml:space="preserve">  dev.off()</w:t>
      </w:r>
    </w:p>
    <w:p>
      <w:r>
        <w:t>}</w:t>
      </w:r>
    </w:p>
    <w:p>
      <w:pPr>
        <w:pStyle w:val="CodeBlock"/>
      </w:pPr>
      <w:r>
        <w:t>save_q8_boxplot_by_country &lt;- function(data, value_col, title, filename) {</w:t>
      </w:r>
    </w:p>
    <w:p>
      <w:pPr>
        <w:pStyle w:val="CodeBlock"/>
      </w:pPr>
      <w:r>
        <w:t xml:space="preserve">  pd &lt;- na.omit(data[, c("country", value_col)])</w:t>
      </w:r>
    </w:p>
    <w:p>
      <w:pPr>
        <w:pStyle w:val="CodeBlock"/>
      </w:pPr>
      <w:r>
        <w:t xml:space="preserve">  pd &lt;- pd[is.finite(pd[[value_col]]), ]</w:t>
      </w:r>
    </w:p>
    <w:p>
      <w:pPr>
        <w:pStyle w:val="CodeBlock"/>
      </w:pPr>
      <w:r>
        <w:t xml:space="preserve">  if (nrow(pd) == 0) return(invisible(NULL))</w:t>
      </w:r>
    </w:p>
    <w:p>
      <w:pPr>
        <w:pStyle w:val="CodeBlock"/>
      </w:pPr>
      <w:r>
        <w:t xml:space="preserve">  country_var &lt;- tapply(pd[[value_col]], pd$country, var, na.rm = TRUE)</w:t>
      </w:r>
    </w:p>
    <w:p>
      <w:pPr>
        <w:pStyle w:val="CodeBlock"/>
      </w:pPr>
      <w:r>
        <w:t xml:space="preserve">  ordered     &lt;- names(sort(country_var))</w:t>
      </w:r>
    </w:p>
    <w:p>
      <w:pPr>
        <w:pStyle w:val="CodeBlock"/>
      </w:pPr>
      <w:r>
        <w:t xml:space="preserve">  vals_list   &lt;- lapply(ordered, function(ctry) pd[[value_col]][pd$country == ctry])</w:t>
      </w:r>
    </w:p>
    <w:p>
      <w:pPr>
        <w:pStyle w:val="CodeBlock"/>
      </w:pPr>
      <w:r>
        <w:t xml:space="preserve">  png(file.path(FIGURES_DIR, filename), width = 1100, height = 600, res = 150)</w:t>
      </w:r>
    </w:p>
    <w:p>
      <w:pPr>
        <w:pStyle w:val="CodeBlock"/>
      </w:pPr>
      <w:r>
        <w:t xml:space="preserve">  boxplot(vals_list, names = ordered, las = 2,</w:t>
      </w:r>
    </w:p>
    <w:p>
      <w:pPr>
        <w:pStyle w:val="CodeBlock"/>
      </w:pPr>
      <w:r>
        <w:t xml:space="preserve">          main = title, xlab = "Country", ylab = value_col)</w:t>
      </w:r>
    </w:p>
    <w:p>
      <w:pPr>
        <w:pStyle w:val="CodeBlock"/>
      </w:pPr>
      <w:r>
        <w:t xml:space="preserve">  abline(h = 0, lty = 3)</w:t>
      </w:r>
    </w:p>
    <w:p>
      <w:pPr>
        <w:pStyle w:val="CodeBlock"/>
      </w:pPr>
      <w:r>
        <w:t xml:space="preserve">  dev.off()</w:t>
      </w:r>
    </w:p>
    <w:p>
      <w:r>
        <w:t>}</w:t>
      </w:r>
    </w:p>
    <w:p>
      <w:pPr>
        <w:pStyle w:val="CodeBlock"/>
      </w:pPr>
      <w:r>
        <w:t>for (var in Q8_VARS) {</w:t>
      </w:r>
    </w:p>
    <w:p>
      <w:pPr>
        <w:pStyle w:val="CodeBlock"/>
      </w:pPr>
      <w:r>
        <w:t xml:space="preserve">  save_q8_single_boxplot(q8_between[[paste0(var, "_between")]],</w:t>
      </w:r>
    </w:p>
    <w:p>
      <w:pPr>
        <w:pStyle w:val="CodeBlock"/>
      </w:pPr>
      <w:r>
        <w:t xml:space="preserve">    paste("Q8 Between distribution across countries:", var),</w:t>
      </w:r>
    </w:p>
    <w:p>
      <w:pPr>
        <w:pStyle w:val="CodeBlock"/>
      </w:pPr>
      <w:r>
        <w:t xml:space="preserve">    paste0(var, "_between"), paste0("q8_boxplot_between_all_countries_", var, ".png"))</w:t>
      </w:r>
    </w:p>
    <w:p>
      <w:pPr>
        <w:pStyle w:val="CodeBlock"/>
      </w:pPr>
      <w:r>
        <w:t xml:space="preserve">  save_q8_boxplot_by_country(q8_within, paste0(var, "_within"),</w:t>
      </w:r>
    </w:p>
    <w:p>
      <w:pPr>
        <w:pStyle w:val="CodeBlock"/>
      </w:pPr>
      <w:r>
        <w:t xml:space="preserve">    paste("Q8 One-way within by country:", var),</w:t>
      </w:r>
    </w:p>
    <w:p>
      <w:pPr>
        <w:pStyle w:val="CodeBlock"/>
      </w:pPr>
      <w:r>
        <w:t xml:space="preserve">    paste0("q8_boxplot_within_by_country_", var, ".png"))</w:t>
      </w:r>
    </w:p>
    <w:p>
      <w:pPr>
        <w:pStyle w:val="CodeBlock"/>
      </w:pPr>
      <w:r>
        <w:t xml:space="preserve">  save_q8_boxplot_by_country(q8_fd, paste0("d_", var),</w:t>
      </w:r>
    </w:p>
    <w:p>
      <w:pPr>
        <w:pStyle w:val="CodeBlock"/>
      </w:pPr>
      <w:r>
        <w:t xml:space="preserve">    paste("Q8 First differences by country:", var),</w:t>
      </w:r>
    </w:p>
    <w:p>
      <w:pPr>
        <w:pStyle w:val="CodeBlock"/>
      </w:pPr>
      <w:r>
        <w:t xml:space="preserve">    paste0("q8_boxplot_fd_by_country_", var, ".png"))</w:t>
      </w:r>
    </w:p>
    <w:p>
      <w:pPr>
        <w:pStyle w:val="CodeBlock"/>
      </w:pPr>
      <w:r>
        <w:t xml:space="preserve">  save_q8_boxplot_by_country(q8_twfe, paste0("twfe_", var),</w:t>
      </w:r>
    </w:p>
    <w:p>
      <w:pPr>
        <w:pStyle w:val="CodeBlock"/>
      </w:pPr>
      <w:r>
        <w:t xml:space="preserve">    paste("Q8 Two-way fixed effects by country:", var),</w:t>
      </w:r>
    </w:p>
    <w:p>
      <w:pPr>
        <w:pStyle w:val="CodeBlock"/>
      </w:pPr>
      <w:r>
        <w:t xml:space="preserve">    paste0("q8_boxplot_twfe_by_country_", var, ".png"))</w:t>
      </w:r>
    </w:p>
    <w:p>
      <w:r>
        <w:t>}</w:t>
      </w:r>
    </w:p>
    <w:p>
      <w:r>
        <w:t># ---- Q8.4 Correlation matrices ----</w:t>
      </w:r>
    </w:p>
    <w:p>
      <w:r>
        <w:t># No seaborn in R. We use image() with a manual blue-white-red colour ramp</w:t>
      </w:r>
    </w:p>
    <w:p>
      <w:r>
        <w:t># and add the cell annotations with text(). More code, same result.</w:t>
      </w:r>
    </w:p>
    <w:p>
      <w:pPr>
        <w:pStyle w:val="CodeBlock"/>
      </w:pPr>
      <w:r>
        <w:t>save_corr_heatmap &lt;- function(corr_matrix, title, filename) {</w:t>
      </w:r>
    </w:p>
    <w:p>
      <w:pPr>
        <w:pStyle w:val="CodeBlock"/>
      </w:pPr>
      <w:r>
        <w:t xml:space="preserve">  n      &lt;- nrow(corr_matrix)</w:t>
      </w:r>
    </w:p>
    <w:p>
      <w:pPr>
        <w:pStyle w:val="CodeBlock"/>
      </w:pPr>
      <w:r>
        <w:t xml:space="preserve">  n_col  &lt;- 101</w:t>
      </w:r>
    </w:p>
    <w:p>
      <w:pPr>
        <w:pStyle w:val="CodeBlock"/>
      </w:pPr>
      <w:r>
        <w:t xml:space="preserve">  breaks &lt;- seq(-1, 1, length.out = n_col + 1)</w:t>
      </w:r>
    </w:p>
    <w:p>
      <w:pPr>
        <w:pStyle w:val="CodeBlock"/>
      </w:pPr>
      <w:r>
        <w:t xml:space="preserve">  cols   &lt;- colorRampPalette(c("#3B4CC0", "white", "#B40426"))(n_col)</w:t>
      </w:r>
    </w:p>
    <w:p>
      <w:pPr>
        <w:pStyle w:val="CodeBlock"/>
      </w:pPr>
      <w:r>
        <w:t xml:space="preserve">  png(file.path(FIGURES_DIR, filename), width = 700, height = 650, res = 150)</w:t>
      </w:r>
    </w:p>
    <w:p>
      <w:pPr>
        <w:pStyle w:val="CodeBlock"/>
      </w:pPr>
      <w:r>
        <w:t xml:space="preserve">  par(mar = c(8, 8, 4, 5))</w:t>
      </w:r>
    </w:p>
    <w:p>
      <w:pPr>
        <w:pStyle w:val="CodeBlock"/>
      </w:pPr>
      <w:r>
        <w:t xml:space="preserve">  image(1:n, 1:n, t(corr_matrix[n:1, ]),</w:t>
      </w:r>
    </w:p>
    <w:p>
      <w:pPr>
        <w:pStyle w:val="CodeBlock"/>
      </w:pPr>
      <w:r>
        <w:t xml:space="preserve">        col = cols, breaks = breaks, axes = FALSE,</w:t>
      </w:r>
    </w:p>
    <w:p>
      <w:pPr>
        <w:pStyle w:val="CodeBlock"/>
      </w:pPr>
      <w:r>
        <w:t xml:space="preserve">        xlab = "", ylab = "", main = title)</w:t>
      </w:r>
    </w:p>
    <w:p>
      <w:pPr>
        <w:pStyle w:val="CodeBlock"/>
      </w:pPr>
      <w:r>
        <w:t xml:space="preserve">  axis(1, at = 1:n, labels = colnames(corr_matrix), las = 2, cex.axis = 0.9)</w:t>
      </w:r>
    </w:p>
    <w:p>
      <w:pPr>
        <w:pStyle w:val="CodeBlock"/>
      </w:pPr>
      <w:r>
        <w:t xml:space="preserve">  axis(2, at = 1:n, labels = rev(rownames(corr_matrix)), las = 1, cex.axis = 0.9)</w:t>
      </w:r>
    </w:p>
    <w:p>
      <w:pPr>
        <w:pStyle w:val="CodeBlock"/>
      </w:pPr>
      <w:r>
        <w:t xml:space="preserve">  for (i in seq_len(n)) for (j in seq_len(n)) {</w:t>
      </w:r>
    </w:p>
    <w:p>
      <w:pPr>
        <w:pStyle w:val="CodeBlock"/>
      </w:pPr>
      <w:r>
        <w:t xml:space="preserve">    text(j, n + 1 - i, round(corr_matrix[i, j], 2), cex = 0.8)</w:t>
      </w:r>
    </w:p>
    <w:p>
      <w:pPr>
        <w:pStyle w:val="CodeBlock"/>
      </w:pPr>
      <w:r>
        <w:t xml:space="preserve">  }</w:t>
      </w:r>
    </w:p>
    <w:p>
      <w:pPr>
        <w:pStyle w:val="CodeBlock"/>
      </w:pPr>
      <w:r>
        <w:t xml:space="preserve">  dev.off()</w:t>
      </w:r>
    </w:p>
    <w:p>
      <w:r>
        <w:t>}</w:t>
      </w:r>
    </w:p>
    <w:p>
      <w:pPr>
        <w:pStyle w:val="CodeBlock"/>
      </w:pPr>
      <w:r>
        <w:t># Correlation matrices for WR, LS, i only</w:t>
      </w:r>
    </w:p>
    <w:p>
      <w:pPr>
        <w:pStyle w:val="CodeBlock"/>
      </w:pPr>
      <w:r>
        <w:t>q8_between_corr &lt;- cor(q8_between[, paste0(Q8_VARS, "_between")], use = "complete.obs")</w:t>
      </w:r>
    </w:p>
    <w:p>
      <w:pPr>
        <w:pStyle w:val="CodeBlock"/>
      </w:pPr>
      <w:r>
        <w:t>q8_within_corr  &lt;- cor(q8_within[,  paste0(Q8_VARS, "_within")],  use = "complete.obs")</w:t>
      </w:r>
    </w:p>
    <w:p>
      <w:pPr>
        <w:pStyle w:val="CodeBlock"/>
      </w:pPr>
      <w:r>
        <w:t>q8_fd_corr      &lt;- cor(q8_fd[,      paste0("d_",    Q8_VARS)],    use = "complete.obs")</w:t>
      </w:r>
    </w:p>
    <w:p>
      <w:pPr>
        <w:pStyle w:val="CodeBlock"/>
      </w:pPr>
      <w:r>
        <w:t>q8_twfe_corr    &lt;- cor(q8_twfe[,    paste0("twfe_", Q8_VARS)],    use = "complete.obs")</w:t>
      </w:r>
    </w:p>
    <w:p>
      <w:pPr>
        <w:pStyle w:val="CodeBlock"/>
      </w:pPr>
      <w:r>
        <w:t>for (pair in list(</w:t>
      </w:r>
    </w:p>
    <w:p>
      <w:pPr>
        <w:pStyle w:val="CodeBlock"/>
      </w:pPr>
      <w:r>
        <w:t xml:space="preserve">  list(q8_between_corr, "Between Correlation Matrix",              "q8_between_correlation_matrix"),</w:t>
      </w:r>
    </w:p>
    <w:p>
      <w:pPr>
        <w:pStyle w:val="CodeBlock"/>
      </w:pPr>
      <w:r>
        <w:t xml:space="preserve">  list(q8_within_corr,  "One-Way Within Correlation Matrix",       "q8_within_correlation_matrix"),</w:t>
      </w:r>
    </w:p>
    <w:p>
      <w:pPr>
        <w:pStyle w:val="CodeBlock"/>
      </w:pPr>
      <w:r>
        <w:t xml:space="preserve">  list(q8_fd_corr,      "First Difference Correlation Matrix",     "q8_fd_correlation_matrix"),</w:t>
      </w:r>
    </w:p>
    <w:p>
      <w:pPr>
        <w:pStyle w:val="CodeBlock"/>
      </w:pPr>
      <w:r>
        <w:t xml:space="preserve">  list(q8_twfe_corr,    "Two-Way Fixed Effects Correlation Matrix", "q8_twfe_correlation_matrix")</w:t>
      </w:r>
    </w:p>
    <w:p>
      <w:r>
        <w:t>)) {</w:t>
      </w:r>
    </w:p>
    <w:p>
      <w:pPr>
        <w:pStyle w:val="CodeBlock"/>
      </w:pPr>
      <w:r>
        <w:t xml:space="preserve">  write_xlsx(as.data.frame(pair[[1]]), file.path(TABLES_DIR, paste0(pair[[3]], ".xlsx")))</w:t>
      </w:r>
    </w:p>
    <w:p>
      <w:pPr>
        <w:pStyle w:val="CodeBlock"/>
      </w:pPr>
      <w:r>
        <w:t xml:space="preserve">  save_corr_heatmap(pair[[1]], pair[[2]], paste0(pair[[3]], ".png"))</w:t>
      </w:r>
    </w:p>
    <w:p>
      <w:r>
        <w:t>}</w:t>
      </w:r>
    </w:p>
    <w:p>
      <w:r>
        <w:t># Full correlation matrices with trend and lags</w:t>
      </w:r>
    </w:p>
    <w:p>
      <w:pPr>
        <w:pStyle w:val="CodeBlock"/>
      </w:pPr>
      <w:r>
        <w:t>Q8_CORR_VARS &lt;- setdiff(ALL_VARIABLES, "PCOM")</w:t>
      </w:r>
    </w:p>
    <w:p>
      <w:pPr>
        <w:pStyle w:val="CodeBlock"/>
      </w:pPr>
      <w:r>
        <w:t>Q8_CORR_VARS &lt;- Q8_CORR_VARS[Q8_CORR_VARS %in% names(df)]</w:t>
      </w:r>
    </w:p>
    <w:p>
      <w:pPr>
        <w:pStyle w:val="CodeBlock"/>
      </w:pPr>
      <w:r>
        <w:t>q8_corr_base &lt;- df %&gt;% select(country, year, all_of(Q8_CORR_VARS)) %&gt;%</w:t>
      </w:r>
    </w:p>
    <w:p>
      <w:pPr>
        <w:pStyle w:val="CodeBlock"/>
      </w:pPr>
      <w:r>
        <w:t xml:space="preserve">  group_by(country) %&gt;%</w:t>
      </w:r>
    </w:p>
    <w:p>
      <w:pPr>
        <w:pStyle w:val="CodeBlock"/>
      </w:pPr>
      <w:r>
        <w:t xml:space="preserve">  mutate(trend = row_number(),</w:t>
      </w:r>
    </w:p>
    <w:p>
      <w:pPr>
        <w:pStyle w:val="CodeBlock"/>
      </w:pPr>
      <w:r>
        <w:t xml:space="preserve">         across(all_of(Q8_CORR_VARS), list(lag1 = ~lag(.)), .names = "{.col}_lag1")) %&gt;%</w:t>
      </w:r>
    </w:p>
    <w:p>
      <w:pPr>
        <w:pStyle w:val="CodeBlock"/>
      </w:pPr>
      <w:r>
        <w:t xml:space="preserve">  ungroup() %&gt;% as.data.frame()</w:t>
      </w:r>
    </w:p>
    <w:p>
      <w:pPr>
        <w:pStyle w:val="CodeBlock"/>
      </w:pPr>
      <w:r>
        <w:t>between_corr_cols &lt;- c(Q8_CORR_VARS, "trend", paste0(Q8_CORR_VARS, "_lag1"))</w:t>
      </w:r>
    </w:p>
    <w:p>
      <w:pPr>
        <w:pStyle w:val="CodeBlock"/>
      </w:pPr>
      <w:r>
        <w:t>between_corr_cols &lt;- intersect(between_corr_cols, names(q8_corr_base))</w:t>
      </w:r>
    </w:p>
    <w:p>
      <w:pPr>
        <w:pStyle w:val="CodeBlock"/>
      </w:pPr>
      <w:r>
        <w:t>between_corr_data &lt;- q8_corr_base %&gt;% group_by(country) %&gt;%</w:t>
      </w:r>
    </w:p>
    <w:p>
      <w:pPr>
        <w:pStyle w:val="CodeBlock"/>
      </w:pPr>
      <w:r>
        <w:t xml:space="preserve">  summarise(across(where(is.numeric), ~mean(.x, na.rm = TRUE)), .groups = "drop") %&gt;%</w:t>
      </w:r>
    </w:p>
    <w:p>
      <w:pPr>
        <w:pStyle w:val="CodeBlock"/>
      </w:pPr>
      <w:r>
        <w:t xml:space="preserve">  as.data.frame()</w:t>
      </w:r>
    </w:p>
    <w:p>
      <w:pPr>
        <w:pStyle w:val="CodeBlock"/>
      </w:pPr>
      <w:r>
        <w:t>q8_between_full_corr &lt;- cor(between_corr_data[, intersect(between_corr_cols, names(between_corr_data))],</w:t>
      </w:r>
    </w:p>
    <w:p>
      <w:pPr>
        <w:pStyle w:val="CodeBlock"/>
      </w:pPr>
      <w:r>
        <w:t xml:space="preserve">                             use = "pairwise.complete.obs")</w:t>
      </w:r>
    </w:p>
    <w:p>
      <w:pPr>
        <w:pStyle w:val="CodeBlock"/>
      </w:pPr>
      <w:r>
        <w:t>write_xlsx(as.data.frame(q8_between_full_corr),</w:t>
      </w:r>
    </w:p>
    <w:p>
      <w:pPr>
        <w:pStyle w:val="CodeBlock"/>
      </w:pPr>
      <w:r>
        <w:t xml:space="preserve">           file.path(TABLES_DIR, "q8_between_full_correlation_matrix_with_trend_lags.xlsx"))</w:t>
      </w:r>
    </w:p>
    <w:p>
      <w:pPr>
        <w:pStyle w:val="CodeBlock"/>
      </w:pPr>
      <w:r>
        <w:t>within_corr_data &lt;- q8_corr_base</w:t>
      </w:r>
    </w:p>
    <w:p>
      <w:pPr>
        <w:pStyle w:val="CodeBlock"/>
      </w:pPr>
      <w:r>
        <w:t>for (col in intersect(between_corr_cols, names(q8_corr_base))) {</w:t>
      </w:r>
    </w:p>
    <w:p>
      <w:pPr>
        <w:pStyle w:val="CodeBlock"/>
      </w:pPr>
      <w:r>
        <w:t xml:space="preserve">  within_corr_data[[paste0(col, "_within")]] &lt;-</w:t>
      </w:r>
    </w:p>
    <w:p>
      <w:pPr>
        <w:pStyle w:val="CodeBlock"/>
      </w:pPr>
      <w:r>
        <w:t xml:space="preserve">    within_corr_data[[col]] - ave(within_corr_data[[col]], within_corr_data$country,</w:t>
      </w:r>
    </w:p>
    <w:p>
      <w:pPr>
        <w:pStyle w:val="CodeBlock"/>
      </w:pPr>
      <w:r>
        <w:t xml:space="preserve">                                   FUN = function(x) mean(x, na.rm = TRUE))</w:t>
      </w:r>
    </w:p>
    <w:p>
      <w:r>
        <w:t>}</w:t>
      </w:r>
    </w:p>
    <w:p>
      <w:pPr>
        <w:pStyle w:val="CodeBlock"/>
      </w:pPr>
      <w:r>
        <w:t>within_corr_cols &lt;- paste0(intersect(between_corr_cols, names(q8_corr_base)), "_within")</w:t>
      </w:r>
    </w:p>
    <w:p>
      <w:pPr>
        <w:pStyle w:val="CodeBlock"/>
      </w:pPr>
      <w:r>
        <w:t>within_corr_cols &lt;- intersect(within_corr_cols, names(within_corr_data))</w:t>
      </w:r>
    </w:p>
    <w:p>
      <w:pPr>
        <w:pStyle w:val="CodeBlock"/>
      </w:pPr>
      <w:r>
        <w:t>q8_within_full_corr &lt;- cor(within_corr_data[, within_corr_cols], use = "pairwise.complete.obs")</w:t>
      </w:r>
    </w:p>
    <w:p>
      <w:pPr>
        <w:pStyle w:val="CodeBlock"/>
      </w:pPr>
      <w:r>
        <w:t>write_xlsx(as.data.frame(q8_within_full_corr),</w:t>
      </w:r>
    </w:p>
    <w:p>
      <w:pPr>
        <w:pStyle w:val="CodeBlock"/>
      </w:pPr>
      <w:r>
        <w:t xml:space="preserve">           file.path(TABLES_DIR, "q8_within_full_correlation_matrix_with_trend_lags.xlsx"))</w:t>
      </w:r>
    </w:p>
    <w:p>
      <w:pPr>
        <w:pStyle w:val="CodeBlock"/>
      </w:pPr>
      <w:r>
        <w:t>fd_corr_data &lt;- q7_data[, c("country", "year")]</w:t>
      </w:r>
    </w:p>
    <w:p>
      <w:pPr>
        <w:pStyle w:val="CodeBlock"/>
      </w:pPr>
      <w:r>
        <w:t>for (var in Q8_CORR_VARS) {</w:t>
      </w:r>
    </w:p>
    <w:p>
      <w:pPr>
        <w:pStyle w:val="CodeBlock"/>
      </w:pPr>
      <w:r>
        <w:t xml:space="preserve">  d_col &lt;- paste0("d_", var)</w:t>
      </w:r>
    </w:p>
    <w:p>
      <w:pPr>
        <w:pStyle w:val="CodeBlock"/>
      </w:pPr>
      <w:r>
        <w:t xml:space="preserve">  fd_corr_data[[d_col]] &lt;- if (d_col %in% names(q7_data)) q7_data[[d_col]] else</w:t>
      </w:r>
    </w:p>
    <w:p>
      <w:pPr>
        <w:pStyle w:val="CodeBlock"/>
      </w:pPr>
      <w:r>
        <w:t xml:space="preserve">    ave(q7_data[[var]], q7_data$country,</w:t>
      </w:r>
    </w:p>
    <w:p>
      <w:pPr>
        <w:pStyle w:val="CodeBlock"/>
      </w:pPr>
      <w:r>
        <w:t xml:space="preserve">        FUN = function(x) c(NA, diff(x)))</w:t>
      </w:r>
    </w:p>
    <w:p>
      <w:pPr>
        <w:pStyle w:val="CodeBlock"/>
      </w:pPr>
      <w:r>
        <w:t xml:space="preserve">  fd_corr_data[[paste0(d_col, "_lag1")]] &lt;-</w:t>
      </w:r>
    </w:p>
    <w:p>
      <w:pPr>
        <w:pStyle w:val="CodeBlock"/>
      </w:pPr>
      <w:r>
        <w:t xml:space="preserve">    ave(fd_corr_data[[d_col]], fd_corr_data$country,</w:t>
      </w:r>
    </w:p>
    <w:p>
      <w:pPr>
        <w:pStyle w:val="CodeBlock"/>
      </w:pPr>
      <w:r>
        <w:t xml:space="preserve">        FUN = function(x) c(NA, head(x, -1)))</w:t>
      </w:r>
    </w:p>
    <w:p>
      <w:r>
        <w:t>}</w:t>
      </w:r>
    </w:p>
    <w:p>
      <w:pPr>
        <w:pStyle w:val="CodeBlock"/>
      </w:pPr>
      <w:r>
        <w:t>fd_corr_cols &lt;- intersect(c(paste0("d_", Q8_CORR_VARS), paste0("d_", Q8_CORR_VARS, "_lag1")),</w:t>
      </w:r>
    </w:p>
    <w:p>
      <w:pPr>
        <w:pStyle w:val="CodeBlock"/>
      </w:pPr>
      <w:r>
        <w:t xml:space="preserve">                           names(fd_corr_data))</w:t>
      </w:r>
    </w:p>
    <w:p>
      <w:pPr>
        <w:pStyle w:val="CodeBlock"/>
      </w:pPr>
      <w:r>
        <w:t>q8_fd_full_corr &lt;- cor(fd_corr_data[, fd_corr_cols], use = "pairwise.complete.obs")</w:t>
      </w:r>
    </w:p>
    <w:p>
      <w:pPr>
        <w:pStyle w:val="CodeBlock"/>
      </w:pPr>
      <w:r>
        <w:t>write_xlsx(as.data.frame(q8_fd_full_corr),</w:t>
      </w:r>
    </w:p>
    <w:p>
      <w:pPr>
        <w:pStyle w:val="CodeBlock"/>
      </w:pPr>
      <w:r>
        <w:t xml:space="preserve">           file.path(TABLES_DIR, "q8_fd_full_correlation_matrix_with_lags.xlsx"))</w:t>
      </w:r>
    </w:p>
    <w:p>
      <w:pPr>
        <w:pStyle w:val="CodeBlock"/>
      </w:pPr>
      <w:r>
        <w:t>twfe_corr_data &lt;- twfe_data[, c("country", "year")]</w:t>
      </w:r>
    </w:p>
    <w:p>
      <w:pPr>
        <w:pStyle w:val="CodeBlock"/>
      </w:pPr>
      <w:r>
        <w:t>for (var in Q8_CORR_VARS) {</w:t>
      </w:r>
    </w:p>
    <w:p>
      <w:pPr>
        <w:pStyle w:val="CodeBlock"/>
      </w:pPr>
      <w:r>
        <w:t xml:space="preserve">  tc &lt;- paste0("twfe_", var)</w:t>
      </w:r>
    </w:p>
    <w:p>
      <w:pPr>
        <w:pStyle w:val="CodeBlock"/>
      </w:pPr>
      <w:r>
        <w:t xml:space="preserve">  twfe_corr_data[[tc]] &lt;- if (tc %in% names(twfe_data)) twfe_data[[tc]] else</w:t>
      </w:r>
    </w:p>
    <w:p>
      <w:pPr>
        <w:pStyle w:val="CodeBlock"/>
      </w:pPr>
      <w:r>
        <w:t xml:space="preserve">    if (var %in% names(twfe_data)) twfe_transform(twfe_data, var) else NA_real_</w:t>
      </w:r>
    </w:p>
    <w:p>
      <w:r>
        <w:t>}</w:t>
      </w:r>
    </w:p>
    <w:p>
      <w:pPr>
        <w:pStyle w:val="CodeBlock"/>
      </w:pPr>
      <w:r>
        <w:t>twfe_corr_cols &lt;- grep("^twfe_", names(twfe_corr_data), value = TRUE)</w:t>
      </w:r>
    </w:p>
    <w:p>
      <w:pPr>
        <w:pStyle w:val="CodeBlock"/>
      </w:pPr>
      <w:r>
        <w:t>q8_twfe_full_corr &lt;- cor(twfe_corr_data[, twfe_corr_cols], use = "pairwise.complete.obs")</w:t>
      </w:r>
    </w:p>
    <w:p>
      <w:pPr>
        <w:pStyle w:val="CodeBlock"/>
      </w:pPr>
      <w:r>
        <w:t>write_xlsx(as.data.frame(q8_twfe_full_corr),</w:t>
      </w:r>
    </w:p>
    <w:p>
      <w:pPr>
        <w:pStyle w:val="CodeBlock"/>
      </w:pPr>
      <w:r>
        <w:t xml:space="preserve">           file.path(TABLES_DIR, "q8_twfe_full_correlation_matrix.xlsx"))</w:t>
      </w:r>
    </w:p>
    <w:p>
      <w:r>
        <w:t># ---- Q8.5 Autocorrelation and trend correlation ----</w:t>
      </w:r>
    </w:p>
    <w:p>
      <w:pPr>
        <w:pStyle w:val="CodeBlock"/>
      </w:pPr>
      <w:r>
        <w:t>auto_trend_rows &lt;- lapply(Q8_CORR_VARS, function(var) {</w:t>
      </w:r>
    </w:p>
    <w:p>
      <w:pPr>
        <w:pStyle w:val="CodeBlock"/>
      </w:pPr>
      <w:r>
        <w:t xml:space="preserve">  lag1_col   &lt;- paste0(var, "_lag1")</w:t>
      </w:r>
    </w:p>
    <w:p>
      <w:pPr>
        <w:pStyle w:val="CodeBlock"/>
      </w:pPr>
      <w:r>
        <w:t xml:space="preserve">  temp_auto  &lt;- na.omit(q8_corr_base[, c(var, lag1_col)])</w:t>
      </w:r>
    </w:p>
    <w:p>
      <w:pPr>
        <w:pStyle w:val="CodeBlock"/>
      </w:pPr>
      <w:r>
        <w:t xml:space="preserve">  temp_trend &lt;- na.omit(q8_corr_base[, c(var, "trend")])</w:t>
      </w:r>
    </w:p>
    <w:p>
      <w:pPr>
        <w:pStyle w:val="CodeBlock"/>
      </w:pPr>
      <w:r>
        <w:t xml:space="preserve">  list(Variable = var,</w:t>
      </w:r>
    </w:p>
    <w:p>
      <w:pPr>
        <w:pStyle w:val="CodeBlock"/>
      </w:pPr>
      <w:r>
        <w:t xml:space="preserve">       `Autocorrelation with lag 1` = cor(temp_auto[[var]], temp_auto[[lag1_col]]),</w:t>
      </w:r>
    </w:p>
    <w:p>
      <w:pPr>
        <w:pStyle w:val="CodeBlock"/>
      </w:pPr>
      <w:r>
        <w:t xml:space="preserve">       `N autocorrelation`          = nrow(temp_auto),</w:t>
      </w:r>
    </w:p>
    <w:p>
      <w:pPr>
        <w:pStyle w:val="CodeBlock"/>
      </w:pPr>
      <w:r>
        <w:t xml:space="preserve">       `Trend correlation`          = cor(temp_trend[[var]], temp_trend$trend),</w:t>
      </w:r>
    </w:p>
    <w:p>
      <w:pPr>
        <w:pStyle w:val="CodeBlock"/>
      </w:pPr>
      <w:r>
        <w:t xml:space="preserve">       `N trend correlation`        = nrow(temp_trend))</w:t>
      </w:r>
    </w:p>
    <w:p>
      <w:r>
        <w:t>})</w:t>
      </w:r>
    </w:p>
    <w:p>
      <w:pPr>
        <w:pStyle w:val="CodeBlock"/>
      </w:pPr>
      <w:r>
        <w:t>write_xlsx(bind_rows(auto_trend_rows),</w:t>
      </w:r>
    </w:p>
    <w:p>
      <w:pPr>
        <w:pStyle w:val="CodeBlock"/>
      </w:pPr>
      <w:r>
        <w:t xml:space="preserve">           file.path(TABLES_DIR, "q8_autocorrelation_and_trend_correlation.xlsx"))</w:t>
      </w:r>
    </w:p>
    <w:p>
      <w:r>
        <w:t># First 30 FD observations with lags</w:t>
      </w:r>
    </w:p>
    <w:p>
      <w:pPr>
        <w:pStyle w:val="CodeBlock"/>
      </w:pPr>
      <w:r>
        <w:t>fd_lag_cols &lt;- intersect(c("country","year","d_WR","d_LS","d_i","d_WR_lag1","d_LS_lag1","d_i_lag1"),</w:t>
      </w:r>
    </w:p>
    <w:p>
      <w:pPr>
        <w:pStyle w:val="CodeBlock"/>
      </w:pPr>
      <w:r>
        <w:t xml:space="preserve">                          names(fd_corr_data))</w:t>
      </w:r>
    </w:p>
    <w:p>
      <w:pPr>
        <w:pStyle w:val="CodeBlock"/>
      </w:pPr>
      <w:r>
        <w:t>write_xlsx(head(fd_corr_data[, fd_lag_cols], 30),</w:t>
      </w:r>
    </w:p>
    <w:p>
      <w:pPr>
        <w:pStyle w:val="CodeBlock"/>
      </w:pPr>
      <w:r>
        <w:t xml:space="preserve">           file.path(TABLES_DIR, "q8_first_30_fd_and_lag_check.xlsx"))</w:t>
      </w:r>
    </w:p>
    <w:p>
      <w:r>
        <w:t># ---- Q8.6 Bivariate graphs: linear + quadratic + LOWESS ----</w:t>
      </w:r>
    </w:p>
    <w:p>
      <w:pPr>
        <w:pStyle w:val="CodeBlock"/>
      </w:pPr>
      <w:r>
        <w:t># lowess() is in base R so no conditional import is needed unlike Python.</w:t>
      </w:r>
    </w:p>
    <w:p>
      <w:pPr>
        <w:pStyle w:val="CodeBlock"/>
      </w:pPr>
      <w:r>
        <w:t>save_q8_bivariate_fit &lt;- function(data, x_col, y_col, title, filename) {</w:t>
      </w:r>
    </w:p>
    <w:p>
      <w:pPr>
        <w:pStyle w:val="CodeBlock"/>
      </w:pPr>
      <w:r>
        <w:t xml:space="preserve">  pd &lt;- na.omit(data[, c(x_col, y_col)])</w:t>
      </w:r>
    </w:p>
    <w:p>
      <w:pPr>
        <w:pStyle w:val="CodeBlock"/>
      </w:pPr>
      <w:r>
        <w:t xml:space="preserve">  pd &lt;- pd[is.finite(pd[[x_col]]) &amp; is.finite(pd[[y_col]]), ]</w:t>
      </w:r>
    </w:p>
    <w:p>
      <w:pPr>
        <w:pStyle w:val="CodeBlock"/>
      </w:pPr>
      <w:r>
        <w:t xml:space="preserve">  if (nrow(pd) &lt; 5 || length(unique(pd[[x_col]])) &lt;= 2) {</w:t>
      </w:r>
    </w:p>
    <w:p>
      <w:pPr>
        <w:pStyle w:val="CodeBlock"/>
      </w:pPr>
      <w:r>
        <w:t xml:space="preserve">    cat("Not enough data for graph:", title, "\n")</w:t>
      </w:r>
    </w:p>
    <w:p>
      <w:pPr>
        <w:pStyle w:val="CodeBlock"/>
      </w:pPr>
      <w:r>
        <w:t xml:space="preserve">    return(invisible(NULL))</w:t>
      </w:r>
    </w:p>
    <w:p>
      <w:pPr>
        <w:pStyle w:val="CodeBlock"/>
      </w:pPr>
      <w:r>
        <w:t xml:space="preserve">  }</w:t>
      </w:r>
    </w:p>
    <w:p>
      <w:pPr>
        <w:pStyle w:val="CodeBlock"/>
      </w:pPr>
      <w:r>
        <w:t xml:space="preserve">  x &lt;- pd[[x_col]]; y &lt;- pd[[y_col]]</w:t>
      </w:r>
    </w:p>
    <w:p>
      <w:pPr>
        <w:pStyle w:val="CodeBlock"/>
      </w:pPr>
      <w:r>
        <w:t xml:space="preserve">  corr   &lt;- cor(x, y)</w:t>
      </w:r>
    </w:p>
    <w:p>
      <w:pPr>
        <w:pStyle w:val="CodeBlock"/>
      </w:pPr>
      <w:r>
        <w:t xml:space="preserve">  x_grid &lt;- seq(min(x), max(x), length.out = 200)</w:t>
      </w:r>
    </w:p>
    <w:p>
      <w:pPr>
        <w:pStyle w:val="CodeBlock"/>
      </w:pPr>
      <w:r>
        <w:t xml:space="preserve">  png(file.path(FIGURES_DIR, filename), width = 800, height = 500, res = 150)</w:t>
      </w:r>
    </w:p>
    <w:p>
      <w:pPr>
        <w:pStyle w:val="CodeBlock"/>
      </w:pPr>
      <w:r>
        <w:t xml:space="preserve">  plot(x, y, pch = 16, col = rgb(0, 0, 0, 0.55),</w:t>
      </w:r>
    </w:p>
    <w:p>
      <w:pPr>
        <w:pStyle w:val="CodeBlock"/>
      </w:pPr>
      <w:r>
        <w:t xml:space="preserve">       main = paste0(title, "\nCorrelation = ", round(corr, 3)),</w:t>
      </w:r>
    </w:p>
    <w:p>
      <w:pPr>
        <w:pStyle w:val="CodeBlock"/>
      </w:pPr>
      <w:r>
        <w:t xml:space="preserve">       xlab = x_col, ylab = y_col)</w:t>
      </w:r>
    </w:p>
    <w:p>
      <w:pPr>
        <w:pStyle w:val="CodeBlock"/>
      </w:pPr>
      <w:r>
        <w:t xml:space="preserve">  lines(x_grid, coef(lm(y ~ x))[1] + coef(lm(y ~ x))[2] * x_grid,</w:t>
      </w:r>
    </w:p>
    <w:p>
      <w:pPr>
        <w:pStyle w:val="CodeBlock"/>
      </w:pPr>
      <w:r>
        <w:t xml:space="preserve">        col = "blue", lwd = 2)</w:t>
      </w:r>
    </w:p>
    <w:p>
      <w:pPr>
        <w:pStyle w:val="CodeBlock"/>
      </w:pPr>
      <w:r>
        <w:t xml:space="preserve">  if (length(unique(x)) &gt; 2) {</w:t>
      </w:r>
    </w:p>
    <w:p>
      <w:pPr>
        <w:pStyle w:val="CodeBlock"/>
      </w:pPr>
      <w:r>
        <w:t xml:space="preserve">    qc &lt;- coef(lm(y ~ x + I(x^2)))</w:t>
      </w:r>
    </w:p>
    <w:p>
      <w:pPr>
        <w:pStyle w:val="CodeBlock"/>
      </w:pPr>
      <w:r>
        <w:t xml:space="preserve">    lines(x_grid, qc[1] + qc[2] * x_grid + qc[3] * x_grid^2,</w:t>
      </w:r>
    </w:p>
    <w:p>
      <w:pPr>
        <w:pStyle w:val="CodeBlock"/>
      </w:pPr>
      <w:r>
        <w:t xml:space="preserve">          col = "orange", lwd = 2)</w:t>
      </w:r>
    </w:p>
    <w:p>
      <w:pPr>
        <w:pStyle w:val="CodeBlock"/>
      </w:pPr>
      <w:r>
        <w:t xml:space="preserve">  }</w:t>
      </w:r>
    </w:p>
    <w:p>
      <w:pPr>
        <w:pStyle w:val="CodeBlock"/>
      </w:pPr>
      <w:r>
        <w:t xml:space="preserve">  lw &lt;- lowess(x, y, f = 0.3)   # base R lowess — no extra package needed</w:t>
      </w:r>
    </w:p>
    <w:p>
      <w:pPr>
        <w:pStyle w:val="CodeBlock"/>
      </w:pPr>
      <w:r>
        <w:t xml:space="preserve">  lines(lw$x, lw$y, col = "darkgreen", lwd = 2)</w:t>
      </w:r>
    </w:p>
    <w:p>
      <w:pPr>
        <w:pStyle w:val="CodeBlock"/>
      </w:pPr>
      <w:r>
        <w:t xml:space="preserve">  legend("topright",</w:t>
      </w:r>
    </w:p>
    <w:p>
      <w:pPr>
        <w:pStyle w:val="CodeBlock"/>
      </w:pPr>
      <w:r>
        <w:t xml:space="preserve">         legend = c("Linear fit", "Quadratic fit", "LOWESS fit"),</w:t>
      </w:r>
    </w:p>
    <w:p>
      <w:pPr>
        <w:pStyle w:val="CodeBlock"/>
      </w:pPr>
      <w:r>
        <w:t xml:space="preserve">         col = c("blue", "orange", "darkgreen"), lty = 1, lwd = 2)</w:t>
      </w:r>
    </w:p>
    <w:p>
      <w:pPr>
        <w:pStyle w:val="CodeBlock"/>
      </w:pPr>
      <w:r>
        <w:t xml:space="preserve">  grid()</w:t>
      </w:r>
    </w:p>
    <w:p>
      <w:pPr>
        <w:pStyle w:val="CodeBlock"/>
      </w:pPr>
      <w:r>
        <w:t xml:space="preserve">  dev.off()</w:t>
      </w:r>
    </w:p>
    <w:p>
      <w:r>
        <w:t>}</w:t>
      </w:r>
    </w:p>
    <w:p>
      <w:pPr>
        <w:pStyle w:val="CodeBlock"/>
      </w:pPr>
      <w:r>
        <w:t>for (y_var in Y_VARS) {</w:t>
      </w:r>
    </w:p>
    <w:p>
      <w:pPr>
        <w:pStyle w:val="CodeBlock"/>
      </w:pPr>
      <w:r>
        <w:t xml:space="preserve">  save_q8_bivariate_fit(q8_between, paste0(X_VAR,"_between"), paste0(y_var,"_between"),</w:t>
      </w:r>
    </w:p>
    <w:p>
      <w:pPr>
        <w:pStyle w:val="CodeBlock"/>
      </w:pPr>
      <w:r>
        <w:t xml:space="preserve">    paste("Q8 Between:", X_VAR, "and", y_var),</w:t>
      </w:r>
    </w:p>
    <w:p>
      <w:pPr>
        <w:pStyle w:val="CodeBlock"/>
      </w:pPr>
      <w:r>
        <w:t xml:space="preserve">    paste0("q8_bivariate_between_", X_VAR, "_", y_var, ".png"))</w:t>
      </w:r>
    </w:p>
    <w:p>
      <w:pPr>
        <w:pStyle w:val="CodeBlock"/>
      </w:pPr>
      <w:r>
        <w:t xml:space="preserve">  save_q8_bivariate_fit(q8_within, paste0(X_VAR,"_within"), paste0(y_var,"_within"),</w:t>
      </w:r>
    </w:p>
    <w:p>
      <w:pPr>
        <w:pStyle w:val="CodeBlock"/>
      </w:pPr>
      <w:r>
        <w:t xml:space="preserve">    paste("Q8 One-way within:", X_VAR, "and", y_var),</w:t>
      </w:r>
    </w:p>
    <w:p>
      <w:pPr>
        <w:pStyle w:val="CodeBlock"/>
      </w:pPr>
      <w:r>
        <w:t xml:space="preserve">    paste0("q8_bivariate_within_", X_VAR, "_", y_var, ".png"))</w:t>
      </w:r>
    </w:p>
    <w:p>
      <w:pPr>
        <w:pStyle w:val="CodeBlock"/>
      </w:pPr>
      <w:r>
        <w:t xml:space="preserve">  save_q8_bivariate_fit(q8_fd, paste0("d_",X_VAR), paste0("d_",y_var),</w:t>
      </w:r>
    </w:p>
    <w:p>
      <w:pPr>
        <w:pStyle w:val="CodeBlock"/>
      </w:pPr>
      <w:r>
        <w:t xml:space="preserve">    paste0("Q8 First differences: d_", X_VAR, " and d_", y_var),</w:t>
      </w:r>
    </w:p>
    <w:p>
      <w:pPr>
        <w:pStyle w:val="CodeBlock"/>
      </w:pPr>
      <w:r>
        <w:t xml:space="preserve">    paste0("q8_bivariate_fd_", X_VAR, "_", y_var, ".png"))</w:t>
      </w:r>
    </w:p>
    <w:p>
      <w:pPr>
        <w:pStyle w:val="CodeBlock"/>
      </w:pPr>
      <w:r>
        <w:t xml:space="preserve">  save_q8_bivariate_fit(q8_twfe, paste0("twfe_",X_VAR), paste0("twfe_",y_var),</w:t>
      </w:r>
    </w:p>
    <w:p>
      <w:pPr>
        <w:pStyle w:val="CodeBlock"/>
      </w:pPr>
      <w:r>
        <w:t xml:space="preserve">    paste("Q8 TWFE:", X_VAR, "and", y_var),</w:t>
      </w:r>
    </w:p>
    <w:p>
      <w:pPr>
        <w:pStyle w:val="CodeBlock"/>
      </w:pPr>
      <w:r>
        <w:t xml:space="preserve">    paste0("q8_bivariate_twfe_", X_VAR, "_", y_var, ".png"))</w:t>
      </w:r>
    </w:p>
    <w:p>
      <w:r>
        <w:t>}</w:t>
      </w:r>
    </w:p>
    <w:p>
      <w:r>
        <w:t>cat("Question 8 outputs saved.\n")</w:t>
      </w:r>
    </w:p>
    <w:p>
      <w:r>
        <w:t># ============================================================</w:t>
      </w:r>
    </w:p>
    <w:p>
      <w:r>
        <w:t># 11. QUESTION 9 — COUNTRY HETEROGENEITY</w:t>
      </w:r>
    </w:p>
    <w:p>
      <w:r>
        <w:t># ============================================================</w:t>
      </w:r>
    </w:p>
    <w:p>
      <w:pPr>
        <w:pStyle w:val="CodeBlock"/>
      </w:pPr>
      <w:r>
        <w:t>classify_correlation &lt;- function(corr) {</w:t>
      </w:r>
    </w:p>
    <w:p>
      <w:pPr>
        <w:pStyle w:val="CodeBlock"/>
      </w:pPr>
      <w:r>
        <w:t xml:space="preserve">  if (is.na(corr)) return("Missing")</w:t>
      </w:r>
    </w:p>
    <w:p>
      <w:pPr>
        <w:pStyle w:val="CodeBlock"/>
      </w:pPr>
      <w:r>
        <w:t xml:space="preserve">  if (corr &gt; 0.08)  return("Positive")</w:t>
      </w:r>
    </w:p>
    <w:p>
      <w:pPr>
        <w:pStyle w:val="CodeBlock"/>
      </w:pPr>
      <w:r>
        <w:t xml:space="preserve">  if (corr &lt; -0.08) return("Negative")</w:t>
      </w:r>
    </w:p>
    <w:p>
      <w:pPr>
        <w:pStyle w:val="CodeBlock"/>
      </w:pPr>
      <w:r>
        <w:t xml:space="preserve">  return("Weak")</w:t>
      </w:r>
    </w:p>
    <w:p>
      <w:r>
        <w:t>}</w:t>
      </w:r>
    </w:p>
    <w:p>
      <w:pPr>
        <w:pStyle w:val="CodeBlock"/>
      </w:pPr>
      <w:r>
        <w:t>q9_rows &lt;- list()</w:t>
      </w:r>
    </w:p>
    <w:p>
      <w:pPr>
        <w:pStyle w:val="CodeBlock"/>
      </w:pPr>
      <w:r>
        <w:t>for (y_var in Y_VARS) {</w:t>
      </w:r>
    </w:p>
    <w:p>
      <w:pPr>
        <w:pStyle w:val="CodeBlock"/>
      </w:pPr>
      <w:r>
        <w:t xml:space="preserve">  for (trans in c("fd", "twfe")) {</w:t>
      </w:r>
    </w:p>
    <w:p>
      <w:pPr>
        <w:pStyle w:val="CodeBlock"/>
      </w:pPr>
      <w:r>
        <w:t xml:space="preserve">    dataset  &lt;- if (trans == "fd")   q7_data   else twfe_data</w:t>
      </w:r>
    </w:p>
    <w:p>
      <w:pPr>
        <w:pStyle w:val="CodeBlock"/>
      </w:pPr>
      <w:r>
        <w:t xml:space="preserve">    y_col    &lt;- if (trans == "fd")   paste0("d_",    y_var) else paste0("twfe_", y_var)</w:t>
      </w:r>
    </w:p>
    <w:p>
      <w:pPr>
        <w:pStyle w:val="CodeBlock"/>
      </w:pPr>
      <w:r>
        <w:t xml:space="preserve">    x_col    &lt;- if (trans == "fd")   "d_i"                  else "twfe_i"</w:t>
      </w:r>
    </w:p>
    <w:p>
      <w:pPr>
        <w:pStyle w:val="CodeBlock"/>
      </w:pPr>
      <w:r>
        <w:t xml:space="preserve">    trans_lbl&lt;- if (trans == "fd")   "First differences"    else "Two-way fixed effects"</w:t>
      </w:r>
    </w:p>
    <w:p>
      <w:pPr>
        <w:pStyle w:val="CodeBlock"/>
      </w:pPr>
      <w:r>
        <w:t xml:space="preserve">    for (ctry in unique(na.omit(dataset$country))) {</w:t>
      </w:r>
    </w:p>
    <w:p>
      <w:pPr>
        <w:pStyle w:val="CodeBlock"/>
      </w:pPr>
      <w:r>
        <w:t xml:space="preserve">      s     &lt;- dataset[dataset$country == ctry, c(y_col, x_col)]</w:t>
      </w:r>
    </w:p>
    <w:p>
      <w:pPr>
        <w:pStyle w:val="CodeBlock"/>
      </w:pPr>
      <w:r>
        <w:t xml:space="preserve">      s     &lt;- na.omit(s); s &lt;- s[is.finite(s[[1]]) &amp; is.finite(s[[2]]), ]</w:t>
      </w:r>
    </w:p>
    <w:p>
      <w:pPr>
        <w:pStyle w:val="CodeBlock"/>
      </w:pPr>
      <w:r>
        <w:t xml:space="preserve">      n_obs &lt;- nrow(s)</w:t>
      </w:r>
    </w:p>
    <w:p>
      <w:pPr>
        <w:pStyle w:val="CodeBlock"/>
      </w:pPr>
      <w:r>
        <w:t xml:space="preserve">      if (n_obs &gt;= 3 &amp;&amp; sd(s[[2]], na.rm = TRUE) != 0) {</w:t>
      </w:r>
    </w:p>
    <w:p>
      <w:pPr>
        <w:pStyle w:val="CodeBlock"/>
      </w:pPr>
      <w:r>
        <w:t xml:space="preserve">        corr  &lt;- cor(s[[1]], s[[2]]); std_y &lt;- sd(s[[1]]); std_x &lt;- sd(s[[2]])</w:t>
      </w:r>
    </w:p>
    <w:p>
      <w:pPr>
        <w:pStyle w:val="CodeBlock"/>
      </w:pPr>
      <w:r>
        <w:t xml:space="preserve">        beta  &lt;- corr * std_y / std_x</w:t>
      </w:r>
    </w:p>
    <w:p>
      <w:pPr>
        <w:pStyle w:val="CodeBlock"/>
      </w:pPr>
      <w:r>
        <w:t xml:space="preserve">      } else {</w:t>
      </w:r>
    </w:p>
    <w:p>
      <w:pPr>
        <w:pStyle w:val="CodeBlock"/>
      </w:pPr>
      <w:r>
        <w:t xml:space="preserve">        corr &lt;- std_y &lt;- std_x &lt;- beta &lt;- NA_real_</w:t>
      </w:r>
    </w:p>
    <w:p>
      <w:pPr>
        <w:pStyle w:val="CodeBlock"/>
      </w:pPr>
      <w:r>
        <w:t xml:space="preserve">      }</w:t>
      </w:r>
    </w:p>
    <w:p>
      <w:pPr>
        <w:pStyle w:val="CodeBlock"/>
      </w:pPr>
      <w:r>
        <w:t xml:space="preserve">      q9_rows[[length(q9_rows) + 1]] &lt;- list(</w:t>
      </w:r>
    </w:p>
    <w:p>
      <w:pPr>
        <w:pStyle w:val="CodeBlock"/>
      </w:pPr>
      <w:r>
        <w:t xml:space="preserve">        `Dependent variable`             = y_var,</w:t>
      </w:r>
    </w:p>
    <w:p>
      <w:pPr>
        <w:pStyle w:val="CodeBlock"/>
      </w:pPr>
      <w:r>
        <w:t xml:space="preserve">        Transformation                   = trans_lbl,</w:t>
      </w:r>
    </w:p>
    <w:p>
      <w:pPr>
        <w:pStyle w:val="CodeBlock"/>
      </w:pPr>
      <w:r>
        <w:t xml:space="preserve">        `Individual name (i)`            = ctry,</w:t>
      </w:r>
    </w:p>
    <w:p>
      <w:pPr>
        <w:pStyle w:val="CodeBlock"/>
      </w:pPr>
      <w:r>
        <w:t xml:space="preserve">        `T(i)`                           = n_obs,</w:t>
      </w:r>
    </w:p>
    <w:p>
      <w:pPr>
        <w:pStyle w:val="CodeBlock"/>
      </w:pPr>
      <w:r>
        <w:t xml:space="preserve">        `r(Y,X)`                         = corr,</w:t>
      </w:r>
    </w:p>
    <w:p>
      <w:pPr>
        <w:pStyle w:val="CodeBlock"/>
      </w:pPr>
      <w:r>
        <w:t xml:space="preserve">        `sigma(Y)`                       = std_y,</w:t>
      </w:r>
    </w:p>
    <w:p>
      <w:pPr>
        <w:pStyle w:val="CodeBlock"/>
      </w:pPr>
      <w:r>
        <w:t xml:space="preserve">        `sigma(X)`                       = std_x,</w:t>
      </w:r>
    </w:p>
    <w:p>
      <w:pPr>
        <w:pStyle w:val="CodeBlock"/>
      </w:pPr>
      <w:r>
        <w:t xml:space="preserve">        `sigma(Y)/sigma(X)`              = if (!is.na(std_x) &amp;&amp; std_x != 0) std_y / std_x else NA_real_,</w:t>
      </w:r>
    </w:p>
    <w:p>
      <w:pPr>
        <w:pStyle w:val="CodeBlock"/>
      </w:pPr>
      <w:r>
        <w:t xml:space="preserve">        `beta = r * sigma(Y)/sigma(X)`   = beta,</w:t>
      </w:r>
    </w:p>
    <w:p>
      <w:pPr>
        <w:pStyle w:val="CodeBlock"/>
      </w:pPr>
      <w:r>
        <w:t xml:space="preserve">        Group                            = classify_correlation(corr)</w:t>
      </w:r>
    </w:p>
    <w:p>
      <w:pPr>
        <w:pStyle w:val="CodeBlock"/>
      </w:pPr>
      <w:r>
        <w:t xml:space="preserve">      )</w:t>
      </w:r>
    </w:p>
    <w:p>
      <w:pPr>
        <w:pStyle w:val="CodeBlock"/>
      </w:pPr>
      <w:r>
        <w:t xml:space="preserve">    }</w:t>
      </w:r>
    </w:p>
    <w:p>
      <w:pPr>
        <w:pStyle w:val="CodeBlock"/>
      </w:pPr>
      <w:r>
        <w:t xml:space="preserve">  }</w:t>
      </w:r>
    </w:p>
    <w:p>
      <w:r>
        <w:t>}</w:t>
      </w:r>
    </w:p>
    <w:p>
      <w:pPr>
        <w:pStyle w:val="CodeBlock"/>
      </w:pPr>
      <w:r>
        <w:t>q9_country_heterogeneity &lt;- bind_rows(q9_rows) %&gt;%</w:t>
      </w:r>
    </w:p>
    <w:p>
      <w:pPr>
        <w:pStyle w:val="CodeBlock"/>
      </w:pPr>
      <w:r>
        <w:t xml:space="preserve">  arrange(`Dependent variable`, Transformation, desc(`r(Y,X)`))</w:t>
      </w:r>
    </w:p>
    <w:p>
      <w:pPr>
        <w:pStyle w:val="CodeBlock"/>
      </w:pPr>
      <w:r>
        <w:t>write_xlsx(q9_country_heterogeneity,</w:t>
      </w:r>
    </w:p>
    <w:p>
      <w:pPr>
        <w:pStyle w:val="CodeBlock"/>
      </w:pPr>
      <w:r>
        <w:t xml:space="preserve">           file.path(TABLES_DIR, "q9_country_heterogeneity_fd_twfe.xlsx"))</w:t>
      </w:r>
    </w:p>
    <w:p>
      <w:pPr>
        <w:pStyle w:val="CodeBlock"/>
      </w:pPr>
      <w:r>
        <w:t>q9_group_diagnosis &lt;- q9_country_heterogeneity %&gt;%</w:t>
      </w:r>
    </w:p>
    <w:p>
      <w:pPr>
        <w:pStyle w:val="CodeBlock"/>
      </w:pPr>
      <w:r>
        <w:t xml:space="preserve">  group_by(`Dependent variable`, Transformation, Group) %&gt;%</w:t>
      </w:r>
    </w:p>
    <w:p>
      <w:pPr>
        <w:pStyle w:val="CodeBlock"/>
      </w:pPr>
      <w:r>
        <w:t xml:space="preserve">  summarise(`Number of countries` = n(), .groups = "drop")</w:t>
      </w:r>
    </w:p>
    <w:p>
      <w:pPr>
        <w:pStyle w:val="CodeBlock"/>
      </w:pPr>
      <w:r>
        <w:t>write_xlsx(q9_group_diagnosis, file.path(TABLES_DIR, "q9_group_diagnosis_summary.xlsx"))</w:t>
      </w:r>
    </w:p>
    <w:p>
      <w:r>
        <w:t>cat("Question 9 outputs saved.\n")</w:t>
      </w:r>
    </w:p>
    <w:p>
      <w:r>
        <w:t># ============================================================</w:t>
      </w:r>
    </w:p>
    <w:p>
      <w:r>
        <w:t># 12. QUESTION 10 — PANEL ESTIMATORS</w:t>
      </w:r>
    </w:p>
    <w:p>
      <w:r>
        <w:t># ============================================================</w:t>
      </w:r>
    </w:p>
    <w:p>
      <w:r>
        <w:t># Python's linearmodels takes separate y and X objects. plm uses the</w:t>
      </w:r>
    </w:p>
    <w:p>
      <w:r>
        <w:t># standard R formula interface which is more concise. All five estimators</w:t>
      </w:r>
    </w:p>
    <w:p>
      <w:r>
        <w:t># map directly: Between, FE, TWFE, FD, and Mundlak.</w:t>
      </w:r>
    </w:p>
    <w:p>
      <w:pPr>
        <w:pStyle w:val="CodeBlock"/>
      </w:pPr>
      <w:r>
        <w:t>df_panel &lt;- pdata.frame(</w:t>
      </w:r>
    </w:p>
    <w:p>
      <w:pPr>
        <w:pStyle w:val="CodeBlock"/>
      </w:pPr>
      <w:r>
        <w:t xml:space="preserve">  read_excel(CLEAN_DATA_FILE),</w:t>
      </w:r>
    </w:p>
    <w:p>
      <w:pPr>
        <w:pStyle w:val="CodeBlock"/>
      </w:pPr>
      <w:r>
        <w:t xml:space="preserve">  index = c("country", "year")</w:t>
      </w:r>
    </w:p>
    <w:p>
      <w:r>
        <w:t>)</w:t>
      </w:r>
    </w:p>
    <w:p>
      <w:pPr>
        <w:pStyle w:val="CodeBlock"/>
      </w:pPr>
      <w:r>
        <w:t>dep_vars  &lt;- c("LS", "WR")</w:t>
      </w:r>
    </w:p>
    <w:p>
      <w:pPr>
        <w:pStyle w:val="CodeBlock"/>
      </w:pPr>
      <w:r>
        <w:t>expl_vars &lt;- c("i", "GDP", "UN", "REER")</w:t>
      </w:r>
    </w:p>
    <w:p>
      <w:pPr>
        <w:pStyle w:val="CodeBlock"/>
      </w:pPr>
      <w:r>
        <w:t>formula_base &lt;- as.formula(paste("~", paste(expl_vars, collapse = " + ")))</w:t>
      </w:r>
    </w:p>
    <w:p>
      <w:pPr>
        <w:pStyle w:val="CodeBlock"/>
      </w:pPr>
      <w:r>
        <w:t>for (dep_var in dep_vars) {</w:t>
      </w:r>
    </w:p>
    <w:p>
      <w:pPr>
        <w:pStyle w:val="CodeBlock"/>
      </w:pPr>
      <w:r>
        <w:t xml:space="preserve">  cat("\n====================================================\n")</w:t>
      </w:r>
    </w:p>
    <w:p>
      <w:pPr>
        <w:pStyle w:val="CodeBlock"/>
      </w:pPr>
      <w:r>
        <w:t xml:space="preserve">  cat("RESULTS FOR DEPENDENT VARIABLE:", dep_var, "\n")</w:t>
      </w:r>
    </w:p>
    <w:p>
      <w:pPr>
        <w:pStyle w:val="CodeBlock"/>
      </w:pPr>
      <w:r>
        <w:t xml:space="preserve">  cat("====================================================\n")</w:t>
      </w:r>
    </w:p>
    <w:p>
      <w:pPr>
        <w:pStyle w:val="CodeBlock"/>
      </w:pPr>
      <w:r>
        <w:t xml:space="preserve">  full_formula &lt;- update(formula_base, paste(dep_var, "~ ."))</w:t>
      </w:r>
    </w:p>
    <w:p>
      <w:pPr>
        <w:pStyle w:val="CodeBlock"/>
      </w:pPr>
      <w:r>
        <w:t xml:space="preserve">  # 1. Between estimator</w:t>
      </w:r>
    </w:p>
    <w:p>
      <w:pPr>
        <w:pStyle w:val="CodeBlock"/>
      </w:pPr>
      <w:r>
        <w:t xml:space="preserve">  # plm model="between" averages within groups before estimating.</w:t>
      </w:r>
    </w:p>
    <w:p>
      <w:pPr>
        <w:pStyle w:val="CodeBlock"/>
      </w:pPr>
      <w:r>
        <w:t xml:space="preserve">  # Equivalent to linearmodels BetweenOLS.</w:t>
      </w:r>
    </w:p>
    <w:p>
      <w:pPr>
        <w:pStyle w:val="CodeBlock"/>
      </w:pPr>
      <w:r>
        <w:t xml:space="preserve">  between_res &lt;- summary(plm(full_formula, data = df_panel, model = "between"))</w:t>
      </w:r>
    </w:p>
    <w:p>
      <w:pPr>
        <w:pStyle w:val="CodeBlock"/>
      </w:pPr>
      <w:r>
        <w:t xml:space="preserve">  cat("\n--- BETWEEN ESTIMATOR ---\n"); print(between_res)</w:t>
      </w:r>
    </w:p>
    <w:p>
      <w:pPr>
        <w:pStyle w:val="CodeBlock"/>
      </w:pPr>
      <w:r>
        <w:t xml:space="preserve">  capture.output(print(between_res),</w:t>
      </w:r>
    </w:p>
    <w:p>
      <w:pPr>
        <w:pStyle w:val="CodeBlock"/>
      </w:pPr>
      <w:r>
        <w:t xml:space="preserve">    file = file.path(TABLES_DIR, paste0("q10_between_results_", dep_var, ".txt")))</w:t>
      </w:r>
    </w:p>
    <w:p>
      <w:pPr>
        <w:pStyle w:val="CodeBlock"/>
      </w:pPr>
      <w:r>
        <w:t xml:space="preserve">  # 2. Fixed effects (one-way within)</w:t>
      </w:r>
    </w:p>
    <w:p>
      <w:pPr>
        <w:pStyle w:val="CodeBlock"/>
      </w:pPr>
      <w:r>
        <w:t xml:space="preserve">  # entity_effects only, equivalent to PanelOLS(entity_effects=True)</w:t>
      </w:r>
    </w:p>
    <w:p>
      <w:pPr>
        <w:pStyle w:val="CodeBlock"/>
      </w:pPr>
      <w:r>
        <w:t xml:space="preserve">  fe_res &lt;- summary(plm(full_formula, data = df_panel,</w:t>
      </w:r>
    </w:p>
    <w:p>
      <w:pPr>
        <w:pStyle w:val="CodeBlock"/>
      </w:pPr>
      <w:r>
        <w:t xml:space="preserve">                         model = "within", effect = "individual"))</w:t>
      </w:r>
    </w:p>
    <w:p>
      <w:pPr>
        <w:pStyle w:val="CodeBlock"/>
      </w:pPr>
      <w:r>
        <w:t xml:space="preserve">  cat("\n--- FIXED EFFECTS (WITHIN) ---\n"); print(fe_res)</w:t>
      </w:r>
    </w:p>
    <w:p>
      <w:pPr>
        <w:pStyle w:val="CodeBlock"/>
      </w:pPr>
      <w:r>
        <w:t xml:space="preserve">  capture.output(print(fe_res),</w:t>
      </w:r>
    </w:p>
    <w:p>
      <w:pPr>
        <w:pStyle w:val="CodeBlock"/>
      </w:pPr>
      <w:r>
        <w:t xml:space="preserve">    file = file.path(TABLES_DIR, paste0("q10_fe_results_", dep_var, ".txt")))</w:t>
      </w:r>
    </w:p>
    <w:p>
      <w:pPr>
        <w:pStyle w:val="CodeBlock"/>
      </w:pPr>
      <w:r>
        <w:t xml:space="preserve">  # 3. Two-way fixed effects</w:t>
      </w:r>
    </w:p>
    <w:p>
      <w:pPr>
        <w:pStyle w:val="CodeBlock"/>
      </w:pPr>
      <w:r>
        <w:t xml:space="preserve">  # effect="twoways" adds both entity and time fixed effects.</w:t>
      </w:r>
    </w:p>
    <w:p>
      <w:pPr>
        <w:pStyle w:val="CodeBlock"/>
      </w:pPr>
      <w:r>
        <w:t xml:space="preserve">  # Equivalent to PanelOLS(entity_effects=True, time_effects=True).</w:t>
      </w:r>
    </w:p>
    <w:p>
      <w:pPr>
        <w:pStyle w:val="CodeBlock"/>
      </w:pPr>
      <w:r>
        <w:t xml:space="preserve">  twfe_res &lt;- summary(plm(full_formula, data = df_panel,</w:t>
      </w:r>
    </w:p>
    <w:p>
      <w:pPr>
        <w:pStyle w:val="CodeBlock"/>
      </w:pPr>
      <w:r>
        <w:t xml:space="preserve">                            model = "within", effect = "twoways"))</w:t>
      </w:r>
    </w:p>
    <w:p>
      <w:pPr>
        <w:pStyle w:val="CodeBlock"/>
      </w:pPr>
      <w:r>
        <w:t xml:space="preserve">  cat("\n--- TWO-WAY FIXED EFFECTS ---\n"); print(twfe_res)</w:t>
      </w:r>
    </w:p>
    <w:p>
      <w:pPr>
        <w:pStyle w:val="CodeBlock"/>
      </w:pPr>
      <w:r>
        <w:t xml:space="preserve">  capture.output(print(twfe_res),</w:t>
      </w:r>
    </w:p>
    <w:p>
      <w:pPr>
        <w:pStyle w:val="CodeBlock"/>
      </w:pPr>
      <w:r>
        <w:t xml:space="preserve">    file = file.path(TABLES_DIR, paste0("q10_twfe_results_", dep_var, ".txt")))</w:t>
      </w:r>
    </w:p>
    <w:p>
      <w:pPr>
        <w:pStyle w:val="CodeBlock"/>
      </w:pPr>
      <w:r>
        <w:t xml:space="preserve">  # 4. First differences</w:t>
      </w:r>
    </w:p>
    <w:p>
      <w:pPr>
        <w:pStyle w:val="CodeBlock"/>
      </w:pPr>
      <w:r>
        <w:t xml:space="preserve">  # plm model="fd" handles the differencing automatically, which is</w:t>
      </w:r>
    </w:p>
    <w:p>
      <w:pPr>
        <w:pStyle w:val="CodeBlock"/>
      </w:pPr>
      <w:r>
        <w:t xml:space="preserve">  # cleaner than the manual diff approach used in the Python version.</w:t>
      </w:r>
    </w:p>
    <w:p>
      <w:pPr>
        <w:pStyle w:val="CodeBlock"/>
      </w:pPr>
      <w:r>
        <w:t xml:space="preserve">  fd_res &lt;- summary(plm(full_formula, data = df_panel, model = "fd"))</w:t>
      </w:r>
    </w:p>
    <w:p>
      <w:pPr>
        <w:pStyle w:val="CodeBlock"/>
      </w:pPr>
      <w:r>
        <w:t xml:space="preserve">  cat("\n--- FIRST DIFFERENCES ---\n"); print(fd_res)</w:t>
      </w:r>
    </w:p>
    <w:p>
      <w:pPr>
        <w:pStyle w:val="CodeBlock"/>
      </w:pPr>
      <w:r>
        <w:t xml:space="preserve">  capture.output(print(fd_res),</w:t>
      </w:r>
    </w:p>
    <w:p>
      <w:pPr>
        <w:pStyle w:val="CodeBlock"/>
      </w:pPr>
      <w:r>
        <w:t xml:space="preserve">    file = file.path(TABLES_DIR, paste0("q10_fd_results_", dep_var, ".txt")))</w:t>
      </w:r>
    </w:p>
    <w:p>
      <w:pPr>
        <w:pStyle w:val="CodeBlock"/>
      </w:pPr>
      <w:r>
        <w:t xml:space="preserve">  # 5. Mundlak / Correlated Random Effects</w:t>
      </w:r>
    </w:p>
    <w:p>
      <w:pPr>
        <w:pStyle w:val="CodeBlock"/>
      </w:pPr>
      <w:r>
        <w:t xml:space="preserve">  # Same idea as Python: compute group means and add them as extra regressors,</w:t>
      </w:r>
    </w:p>
    <w:p>
      <w:pPr>
        <w:pStyle w:val="CodeBlock"/>
      </w:pPr>
      <w:r>
        <w:t xml:space="preserve">  # then run random effects. plm::Between() extracts the group mean from a</w:t>
      </w:r>
    </w:p>
    <w:p>
      <w:pPr>
        <w:pStyle w:val="CodeBlock"/>
      </w:pPr>
      <w:r>
        <w:t xml:space="preserve">  # pdata.frame, which is the equivalent of groupby().transform("mean").</w:t>
      </w:r>
    </w:p>
    <w:p>
      <w:pPr>
        <w:pStyle w:val="CodeBlock"/>
      </w:pPr>
      <w:r>
        <w:t xml:space="preserve">  df_mundlak &lt;- df_panel</w:t>
      </w:r>
    </w:p>
    <w:p>
      <w:pPr>
        <w:pStyle w:val="CodeBlock"/>
      </w:pPr>
      <w:r>
        <w:t xml:space="preserve">  for (var in expl_vars) {</w:t>
      </w:r>
    </w:p>
    <w:p>
      <w:pPr>
        <w:pStyle w:val="CodeBlock"/>
      </w:pPr>
      <w:r>
        <w:t xml:space="preserve">    df_mundlak[[paste0(var, "_mean")]] &lt;- Between(df_panel[[var]], effect = "individual")</w:t>
      </w:r>
    </w:p>
    <w:p>
      <w:pPr>
        <w:pStyle w:val="CodeBlock"/>
      </w:pPr>
      <w:r>
        <w:t xml:space="preserve">  }</w:t>
      </w:r>
    </w:p>
    <w:p>
      <w:pPr>
        <w:pStyle w:val="CodeBlock"/>
      </w:pPr>
      <w:r>
        <w:t xml:space="preserve">  mundlak_formula &lt;- as.formula(</w:t>
      </w:r>
    </w:p>
    <w:p>
      <w:pPr>
        <w:pStyle w:val="CodeBlock"/>
      </w:pPr>
      <w:r>
        <w:t xml:space="preserve">    paste(dep_var, "~",</w:t>
      </w:r>
    </w:p>
    <w:p>
      <w:pPr>
        <w:pStyle w:val="CodeBlock"/>
      </w:pPr>
      <w:r>
        <w:t xml:space="preserve">          paste(c(expl_vars, paste0(expl_vars, "_mean")), collapse = " + "))</w:t>
      </w:r>
    </w:p>
    <w:p>
      <w:pPr>
        <w:pStyle w:val="CodeBlock"/>
      </w:pPr>
      <w:r>
        <w:t xml:space="preserve">  )</w:t>
      </w:r>
    </w:p>
    <w:p>
      <w:pPr>
        <w:pStyle w:val="CodeBlock"/>
      </w:pPr>
      <w:r>
        <w:t xml:space="preserve">  mundlak_res &lt;- summary(plm(mundlak_formula, data = df_mundlak, model = "random"))</w:t>
      </w:r>
    </w:p>
    <w:p>
      <w:pPr>
        <w:pStyle w:val="CodeBlock"/>
      </w:pPr>
      <w:r>
        <w:t xml:space="preserve">  cat("\n--- MUNDLAK RANDOM EFFECTS ---\n"); print(mundlak_res)</w:t>
      </w:r>
    </w:p>
    <w:p>
      <w:pPr>
        <w:pStyle w:val="CodeBlock"/>
      </w:pPr>
      <w:r>
        <w:t xml:space="preserve">  capture.output(print(mundlak_res),</w:t>
      </w:r>
    </w:p>
    <w:p>
      <w:pPr>
        <w:pStyle w:val="CodeBlock"/>
      </w:pPr>
      <w:r>
        <w:t xml:space="preserve">    file = file.path(TABLES_DIR, paste0("q10_mundlak_results_", dep_var, ".txt")))</w:t>
      </w:r>
    </w:p>
    <w:p>
      <w:r>
        <w:t>}</w:t>
      </w:r>
    </w:p>
    <w:p>
      <w:r>
        <w:t>cat("\nAll estimations completed successfully.\n")</w:t>
      </w:r>
    </w:p>
    <w:p>
      <w:r>
        <w:t># ============================================================</w:t>
      </w:r>
    </w:p>
    <w:p>
      <w:r>
        <w:t># Path detection: Python finds the script automatically via __file__.</w:t>
      </w:r>
    </w:p>
    <w:p>
      <w:r>
        <w:t># The formulas match pandas exactly so the numbers are the same.</w:t>
      </w:r>
    </w:p>
    <w:p>
      <w:r>
        <w:t>#</w:t>
      </w:r>
    </w:p>
    <w:p>
      <w:r>
        <w:t># Heatmaps: seaborn does this in one line. In R we had to build the</w:t>
      </w:r>
    </w:p>
    <w:p>
      <w:r>
        <w:t># colour ramp manually with image() and add annotations with text().</w:t>
      </w:r>
    </w:p>
    <w:p>
      <w:r>
        <w:t>#</w:t>
      </w:r>
    </w:p>
    <w:p>
      <w:r>
        <w:t># Scatter plots with marginal histograms: matplotlib's GridSpec makes</w:t>
      </w:r>
    </w:p>
    <w:p>
      <w:r>
        <w:t># this straightforward.</w:t>
      </w:r>
    </w:p>
    <w:p>
      <w:r>
        <w:t>#</w:t>
      </w:r>
    </w:p>
    <w:p>
      <w:r>
        <w:t># KDE: density() in R is the equivalent of scipy's gaussian_kde.</w:t>
      </w:r>
    </w:p>
    <w:p>
      <w:r>
        <w:t># The default bandwidths differ slightly but visually it is the same.</w:t>
      </w:r>
    </w:p>
    <w:p>
      <w:r>
        <w:t>#</w:t>
      </w:r>
    </w:p>
    <w:p>
      <w:r>
        <w:t># Grouped differences: the data needs to be sorted by year before</w:t>
      </w:r>
    </w:p>
    <w:p>
      <w:r>
        <w:t># using lag() inside group_by(), otherwise the differences are wrong.</w:t>
      </w:r>
    </w:p>
    <w:p>
      <w:r>
        <w:t># Python's groupby().diff() handles this internally.</w:t>
      </w:r>
    </w:p>
    <w:p>
      <w:r>
        <w:t>#</w:t>
      </w:r>
    </w:p>
    <w:p>
      <w:r>
        <w:t># Panel models: linearmodels takes y and X as separate objects.</w:t>
      </w:r>
    </w:p>
    <w:p>
      <w:r>
        <w:t># plm uses R's formula interface which is more concise. All five</w:t>
      </w:r>
    </w:p>
    <w:p>
      <w:r>
        <w:t># estimators translate directly with no loss of functionality.</w:t>
      </w:r>
    </w:p>
    <w:p>
      <w:pPr>
        <w:pStyle w:val="CodeBlock"/>
      </w:pPr>
      <w:r>
        <w:t># LOWESS: always in base R so no conditional import is needed, unlike</w:t>
      </w:r>
    </w:p>
    <w:p>
      <w:r>
        <w:t># the Python version which catches an ImportError at runtime.</w:t>
      </w:r>
    </w:p>
    <w:p>
      <w:r>
        <w:t># ============================================================</w:t>
      </w:r>
    </w:p>
    <w:p>
      <w:r>
        <w:rPr>
          <w:b/>
        </w:rPr>
        <w:t>STATA code:</w:t>
      </w:r>
    </w:p>
    <w:p>
      <w:r>
        <w:t>* ============================================================</w:t>
      </w:r>
    </w:p>
    <w:p>
      <w:r>
        <w:t>* Panel Data Replication Project</w:t>
      </w:r>
    </w:p>
    <w:p>
      <w:r>
        <w:t>* Lofaro and Di Bucchianico (2025)</w:t>
      </w:r>
    </w:p>
    <w:p>
      <w:r>
        <w:t>* Stata translation (with LLM assistance)</w:t>
      </w:r>
    </w:p>
    <w:p>
      <w:r>
        <w:t>*</w:t>
      </w:r>
    </w:p>
    <w:p>
      <w:r>
        <w:t>* KNOWN DIFFICULTIES / DIFFERENCES FROM PYTHON:</w:t>
      </w:r>
    </w:p>
    <w:p>
      <w:r>
        <w:t>* 1. Stata works with one dataset in memory at a time. The Python</w:t>
      </w:r>
    </w:p>
    <w:p>
      <w:r>
        <w:t>*    script builds several dataframes simultaneously (between_country,</w:t>
      </w:r>
    </w:p>
    <w:p>
      <w:pPr>
        <w:pStyle w:val="CodeBlock"/>
      </w:pPr>
      <w:r>
        <w:t>*    q7_data, twfe_data, etc.). In Stata we must save, clear, reload,</w:t>
      </w:r>
    </w:p>
    <w:p>
      <w:r>
        <w:t>*    and merge repeatedly. Every section below notes when this happens.</w:t>
      </w:r>
    </w:p>
    <w:p>
      <w:r>
        <w:t>* 2. Stata has no native KDE histogram overlay as clean as matplotlib.</w:t>
      </w:r>
    </w:p>
    <w:p>
      <w:r>
        <w:t>*    We use -kdensity- and -twoway- to approximate it.</w:t>
      </w:r>
    </w:p>
    <w:p>
      <w:r>
        <w:t>* 3. Scatter plots with marginal histograms (save_scatter_with_marginals_q7)</w:t>
      </w:r>
    </w:p>
    <w:p>
      <w:r>
        <w:t>*    cannot be replicated natively; we produce plain scatterplots instead.</w:t>
      </w:r>
    </w:p>
    <w:p>
      <w:r>
        <w:t>* 4. The LOWESS bivariate graphs use -lowess- which is available in</w:t>
      </w:r>
    </w:p>
    <w:p>
      <w:r>
        <w:t>*    Stata but the three-fit overlay (linear + quadratic + LOWESS) must</w:t>
      </w:r>
    </w:p>
    <w:p>
      <w:r>
        <w:t>*    be built with -twoway- combining multiple plot types.</w:t>
      </w:r>
    </w:p>
    <w:p>
      <w:r>
        <w:t>* 5. Correlation heatmaps do not exist natively in Stata. We export the</w:t>
      </w:r>
    </w:p>
    <w:p>
      <w:r>
        <w:t>*    correlation matrices to Excel and note that visualisation requires</w:t>
      </w:r>
    </w:p>
    <w:p>
      <w:r>
        <w:t>*    an external tool or the user-written command -heatplot- (SSC).</w:t>
      </w:r>
    </w:p>
    <w:p>
      <w:r>
        <w:t>* 6. The Mundlak/CRE estimator uses -xtreg, re- with added group means,</w:t>
      </w:r>
    </w:p>
    <w:p>
      <w:r>
        <w:t>*    not a dedicated command. This is equivalent to the Python approach.</w:t>
      </w:r>
    </w:p>
    <w:p>
      <w:r>
        <w:t>* 7. Path handling: Stata uses macros instead of Path objects. Adjust</w:t>
      </w:r>
    </w:p>
    <w:p>
      <w:r>
        <w:t>*    the BASE_DIR macro below to match your folder layout before running.</w:t>
      </w:r>
    </w:p>
    <w:p>
      <w:r>
        <w:t>* 8. Excel export uses -export excel-, which requires Stata 12+.</w:t>
      </w:r>
    </w:p>
    <w:p>
      <w:r>
        <w:t>* 9. -xtset- requires numeric IDs; we encode the string country variable.</w:t>
      </w:r>
    </w:p>
    <w:p>
      <w:r>
        <w:t>* ============================================================</w:t>
      </w:r>
    </w:p>
    <w:p>
      <w:r>
        <w:t>* ============================================================</w:t>
      </w:r>
    </w:p>
    <w:p>
      <w:r>
        <w:t>* 0. USER SETTINGS — adjust before running</w:t>
      </w:r>
    </w:p>
    <w:p>
      <w:r>
        <w:t>* ============================================================</w:t>
      </w:r>
    </w:p>
    <w:p>
      <w:pPr>
        <w:pStyle w:val="CodeBlock"/>
      </w:pPr>
      <w:r>
        <w:t>* Set your project root. All other paths are built from this.</w:t>
      </w:r>
    </w:p>
    <w:p>
      <w:pPr>
        <w:pStyle w:val="CodeBlock"/>
      </w:pPr>
      <w:r>
        <w:t>* Example: global BASE_DIR "C:/Users/ann/Documents/panel_project"</w:t>
      </w:r>
    </w:p>
    <w:p>
      <w:pPr>
        <w:pStyle w:val="CodeBlock"/>
      </w:pPr>
      <w:r>
        <w:t>global BASE_DIR "REPLACE_WITH_YOUR_PROJECT_ROOT"</w:t>
      </w:r>
    </w:p>
    <w:p>
      <w:pPr>
        <w:pStyle w:val="CodeBlock"/>
      </w:pPr>
      <w:r>
        <w:t>global DATA_DIR    "$BASE_DIR/02_original_data"</w:t>
      </w:r>
    </w:p>
    <w:p>
      <w:pPr>
        <w:pStyle w:val="CodeBlock"/>
      </w:pPr>
      <w:r>
        <w:t>global CLEAN_DIR   "$BASE_DIR/03_clean_data"</w:t>
      </w:r>
    </w:p>
    <w:p>
      <w:pPr>
        <w:pStyle w:val="CodeBlock"/>
      </w:pPr>
      <w:r>
        <w:t>global TABLES_DIR  "$BASE_DIR/08_tables"</w:t>
      </w:r>
    </w:p>
    <w:p>
      <w:pPr>
        <w:pStyle w:val="CodeBlock"/>
      </w:pPr>
      <w:r>
        <w:t>global FIGURES_DIR "$BASE_DIR/07_figures"</w:t>
      </w:r>
    </w:p>
    <w:p>
      <w:r>
        <w:t>* Create output folders (shell commands — works on Windows and Mac/Linux)</w:t>
      </w:r>
    </w:p>
    <w:p>
      <w:r>
        <w:t>cap mkdir "$CLEAN_DIR"</w:t>
      </w:r>
    </w:p>
    <w:p>
      <w:pPr>
        <w:pStyle w:val="CodeBlock"/>
      </w:pPr>
      <w:r>
        <w:t>cap mkdir "$TABLES_DIR"</w:t>
      </w:r>
    </w:p>
    <w:p>
      <w:pPr>
        <w:pStyle w:val="CodeBlock"/>
      </w:pPr>
      <w:r>
        <w:t>cap mkdir "$FIGURES_DIR"</w:t>
      </w:r>
    </w:p>
    <w:p>
      <w:pPr>
        <w:pStyle w:val="CodeBlock"/>
      </w:pPr>
      <w:r>
        <w:t>global DATA_FILE       "$DATA_DIR/Dataset_MP_Impact_functional_Distribution.xlsx"</w:t>
      </w:r>
    </w:p>
    <w:p>
      <w:pPr>
        <w:pStyle w:val="CodeBlock"/>
      </w:pPr>
      <w:r>
        <w:t>global CLEAN_DATA_FILE "$CLEAN_DIR/Dataset_MP_Impact_functional_Distribution_clean.dta"</w:t>
      </w:r>
    </w:p>
    <w:p>
      <w:r>
        <w:t>* Variable lists</w:t>
      </w:r>
    </w:p>
    <w:p>
      <w:pPr>
        <w:pStyle w:val="CodeBlock"/>
      </w:pPr>
      <w:r>
        <w:t>global DEPENDENT_VARS  WR LS</w:t>
      </w:r>
    </w:p>
    <w:p>
      <w:pPr>
        <w:pStyle w:val="CodeBlock"/>
      </w:pPr>
      <w:r>
        <w:t>global KEY_X           i</w:t>
      </w:r>
    </w:p>
    <w:p>
      <w:pPr>
        <w:pStyle w:val="CodeBlock"/>
      </w:pPr>
      <w:r>
        <w:t>global ALL_VARIABLES   i P W WR GDP LS PCOM UN SHORTUN LONGUN LF REER SH</w:t>
      </w:r>
    </w:p>
    <w:p>
      <w:pPr>
        <w:pStyle w:val="CodeBlock"/>
      </w:pPr>
      <w:r>
        <w:t>global EXPL_VARS       i GDP UN REER</w:t>
      </w:r>
    </w:p>
    <w:p>
      <w:r>
        <w:t>* ============================================================</w:t>
      </w:r>
    </w:p>
    <w:p>
      <w:r>
        <w:t>* 1. LOAD AND CLEAN DATA</w:t>
      </w:r>
    </w:p>
    <w:p>
      <w:r>
        <w:t>* ============================================================</w:t>
      </w:r>
    </w:p>
    <w:p>
      <w:pPr>
        <w:pStyle w:val="CodeBlock"/>
      </w:pPr>
      <w:r>
        <w:t>import excel using "$DATA_FILE", sheet("Sheet1") firstrow clear</w:t>
      </w:r>
    </w:p>
    <w:p>
      <w:r>
        <w:t>* Trim variable names (Stata does not store spaces in varnames,</w:t>
      </w:r>
    </w:p>
    <w:p>
      <w:r>
        <w:t>* but labels might have leading/trailing spaces)</w:t>
      </w:r>
    </w:p>
    <w:p>
      <w:r>
        <w:t>* Sort panel</w:t>
      </w:r>
    </w:p>
    <w:p>
      <w:r>
        <w:t>sort country year</w:t>
      </w:r>
    </w:p>
    <w:p>
      <w:r>
        <w:t>* Save clean version</w:t>
      </w:r>
    </w:p>
    <w:p>
      <w:r>
        <w:t>save "$CLEAN_DATA_FILE", replace</w:t>
      </w:r>
    </w:p>
    <w:p>
      <w:r>
        <w:t>* Keep only variables that exist (drop those not in the sheet)</w:t>
      </w:r>
    </w:p>
    <w:p>
      <w:r>
        <w:t>* DIFFICULTY: Python does this dynamically. In Stata we check manually</w:t>
      </w:r>
    </w:p>
    <w:p>
      <w:r>
        <w:t>* or use a loop with -cap confirm variable-.</w:t>
      </w:r>
    </w:p>
    <w:p>
      <w:pPr>
        <w:pStyle w:val="CodeBlock"/>
      </w:pPr>
      <w:r>
        <w:t>foreach var of global ALL_VARIABLES {</w:t>
      </w:r>
    </w:p>
    <w:p>
      <w:pPr>
        <w:pStyle w:val="CodeBlock"/>
      </w:pPr>
      <w:r>
        <w:t xml:space="preserve">    cap confirm variable `var'</w:t>
      </w:r>
    </w:p>
    <w:p>
      <w:pPr>
        <w:pStyle w:val="CodeBlock"/>
      </w:pPr>
      <w:r>
        <w:t xml:space="preserve">    if _rc != 0 {</w:t>
      </w:r>
    </w:p>
    <w:p>
      <w:pPr>
        <w:pStyle w:val="CodeBlock"/>
      </w:pPr>
      <w:r>
        <w:t xml:space="preserve">        di "WARNING: variable `var' not found in dataset — skipping"</w:t>
      </w:r>
    </w:p>
    <w:p>
      <w:pPr>
        <w:pStyle w:val="CodeBlock"/>
      </w:pPr>
      <w:r>
        <w:t xml:space="preserve">    }</w:t>
      </w:r>
    </w:p>
    <w:p>
      <w:r>
        <w:t>}</w:t>
      </w:r>
    </w:p>
    <w:p>
      <w:r>
        <w:t>* Encode string country to numeric ID required by -xtset-</w:t>
      </w:r>
    </w:p>
    <w:p>
      <w:r>
        <w:t>encode country, gen(country_id)</w:t>
      </w:r>
    </w:p>
    <w:p>
      <w:r>
        <w:t>xtset country_id year</w:t>
      </w:r>
    </w:p>
    <w:p>
      <w:r>
        <w:t>di "Dataset loaded."</w:t>
      </w:r>
    </w:p>
    <w:p>
      <w:r>
        <w:t>di "Observations: `=_N'"</w:t>
      </w:r>
    </w:p>
    <w:p>
      <w:r>
        <w:t>* ============================================================</w:t>
      </w:r>
    </w:p>
    <w:p>
      <w:r>
        <w:t>* HELPER: consecutive_blocks equivalent</w:t>
      </w:r>
    </w:p>
    <w:p>
      <w:r>
        <w:t>* We use this logic inline where needed (max run of non-missing obs).</w:t>
      </w:r>
    </w:p>
    <w:p>
      <w:r>
        <w:t>* DIFFICULTY: Python's consecutive_blocks() function has no direct Stata</w:t>
      </w:r>
    </w:p>
    <w:p>
      <w:r>
        <w:t>* equivalent. We approximate it by checking year gaps within country.</w:t>
      </w:r>
    </w:p>
    <w:p>
      <w:r>
        <w:t>* ============================================================</w:t>
      </w:r>
    </w:p>
    <w:p>
      <w:r>
        <w:t>* ============================================================</w:t>
      </w:r>
    </w:p>
    <w:p>
      <w:r>
        <w:t>* QUESTIONS 1–6: SAMPLE SELECTION</w:t>
      </w:r>
    </w:p>
    <w:p>
      <w:r>
        <w:t>* ============================================================</w:t>
      </w:r>
    </w:p>
    <w:p>
      <w:r>
        <w:t>* --- Max consecutive non-missing observations per country × dep var ---</w:t>
      </w:r>
    </w:p>
    <w:p>
      <w:r>
        <w:t>* DIFFICULTY: This requires a within-group run-length calculation.</w:t>
      </w:r>
    </w:p>
    <w:p>
      <w:r>
        <w:t>* We implement it with a loop generating a run counter.</w:t>
      </w:r>
    </w:p>
    <w:p>
      <w:r>
        <w:t>tempfile main_data</w:t>
      </w:r>
    </w:p>
    <w:p>
      <w:r>
        <w:t>save `main_data'</w:t>
      </w:r>
    </w:p>
    <w:p>
      <w:pPr>
        <w:pStyle w:val="CodeBlock"/>
      </w:pPr>
      <w:r>
        <w:t>foreach dep in $DEPENDENT_VARS {</w:t>
      </w:r>
    </w:p>
    <w:p>
      <w:pPr>
        <w:pStyle w:val="CodeBlock"/>
      </w:pPr>
      <w:r>
        <w:t xml:space="preserve">    use `main_data', clear</w:t>
      </w:r>
    </w:p>
    <w:p>
      <w:pPr>
        <w:pStyle w:val="CodeBlock"/>
      </w:pPr>
      <w:r>
        <w:t xml:space="preserve">    keep country country_id year `dep'</w:t>
      </w:r>
    </w:p>
    <w:p>
      <w:pPr>
        <w:pStyle w:val="CodeBlock"/>
      </w:pPr>
      <w:r>
        <w:t xml:space="preserve">    sort country_id year</w:t>
      </w:r>
    </w:p>
    <w:p>
      <w:pPr>
        <w:pStyle w:val="CodeBlock"/>
      </w:pPr>
      <w:r>
        <w:t xml:space="preserve">    * Mark non-missing years</w:t>
      </w:r>
    </w:p>
    <w:p>
      <w:pPr>
        <w:pStyle w:val="CodeBlock"/>
      </w:pPr>
      <w:r>
        <w:t xml:space="preserve">    gen nonmiss = !missing(`dep')</w:t>
      </w:r>
    </w:p>
    <w:p>
      <w:pPr>
        <w:pStyle w:val="CodeBlock"/>
      </w:pPr>
      <w:r>
        <w:t xml:space="preserve">    * Run-length counter within country (reset on missing or new country)</w:t>
      </w:r>
    </w:p>
    <w:p>
      <w:pPr>
        <w:pStyle w:val="CodeBlock"/>
      </w:pPr>
      <w:r>
        <w:t xml:space="preserve">    by country_id: gen run = 1 if nonmiss == 1 &amp; (_n == 1 | nonmiss[_n-1] == 0)</w:t>
      </w:r>
    </w:p>
    <w:p>
      <w:pPr>
        <w:pStyle w:val="CodeBlock"/>
      </w:pPr>
      <w:r>
        <w:t xml:space="preserve">    by country_id: replace run = run[_n-1] + 1 if nonmiss == 1 &amp; _n &gt; 1 &amp; nonmiss[_n-1] == 1</w:t>
      </w:r>
    </w:p>
    <w:p>
      <w:pPr>
        <w:pStyle w:val="CodeBlock"/>
      </w:pPr>
      <w:r>
        <w:t xml:space="preserve">    replace run = 0 if missing(run)</w:t>
      </w:r>
    </w:p>
    <w:p>
      <w:pPr>
        <w:pStyle w:val="CodeBlock"/>
      </w:pPr>
      <w:r>
        <w:t xml:space="preserve">    * Max consecutive per country</w:t>
      </w:r>
    </w:p>
    <w:p>
      <w:pPr>
        <w:pStyle w:val="CodeBlock"/>
      </w:pPr>
      <w:r>
        <w:t xml:space="preserve">    by country_id: egen max_consec_`dep' = max(run)</w:t>
      </w:r>
    </w:p>
    <w:p>
      <w:pPr>
        <w:pStyle w:val="CodeBlock"/>
      </w:pPr>
      <w:r>
        <w:t xml:space="preserve">    * Total non-missing</w:t>
      </w:r>
    </w:p>
    <w:p>
      <w:pPr>
        <w:pStyle w:val="CodeBlock"/>
      </w:pPr>
      <w:r>
        <w:t xml:space="preserve">    by country_id: egen n_nonmiss_`dep' = total(nonmiss)</w:t>
      </w:r>
    </w:p>
    <w:p>
      <w:pPr>
        <w:pStyle w:val="CodeBlock"/>
      </w:pPr>
      <w:r>
        <w:t xml:space="preserve">    * First and last available year</w:t>
      </w:r>
    </w:p>
    <w:p>
      <w:pPr>
        <w:pStyle w:val="CodeBlock"/>
      </w:pPr>
      <w:r>
        <w:t xml:space="preserve">    by country_id: egen first_yr_`dep' = min(cond(!missing(`dep'), year, .))</w:t>
      </w:r>
    </w:p>
    <w:p>
      <w:pPr>
        <w:pStyle w:val="CodeBlock"/>
      </w:pPr>
      <w:r>
        <w:t xml:space="preserve">    by country_id: egen last_yr_`dep'  = max(cond(!missing(`dep'), year, .))</w:t>
      </w:r>
    </w:p>
    <w:p>
      <w:pPr>
        <w:pStyle w:val="CodeBlock"/>
      </w:pPr>
      <w:r>
        <w:t xml:space="preserve">    gen kept_`dep' = (max_consec_`dep' &gt;= 3)</w:t>
      </w:r>
    </w:p>
    <w:p>
      <w:pPr>
        <w:pStyle w:val="CodeBlock"/>
      </w:pPr>
      <w:r>
        <w:t xml:space="preserve">    * Keep one row per country</w:t>
      </w:r>
    </w:p>
    <w:p>
      <w:pPr>
        <w:pStyle w:val="CodeBlock"/>
      </w:pPr>
      <w:r>
        <w:t xml:space="preserve">    by country_id: keep if _n == 1</w:t>
      </w:r>
    </w:p>
    <w:p>
      <w:pPr>
        <w:pStyle w:val="CodeBlock"/>
      </w:pPr>
      <w:r>
        <w:t xml:space="preserve">    keep country country_id max_consec_`dep' n_nonmiss_`dep' ///</w:t>
      </w:r>
    </w:p>
    <w:p>
      <w:pPr>
        <w:pStyle w:val="CodeBlock"/>
      </w:pPr>
      <w:r>
        <w:t xml:space="preserve">         first_yr_`dep' last_yr_`dep' kept_`dep'</w:t>
      </w:r>
    </w:p>
    <w:p>
      <w:pPr>
        <w:pStyle w:val="CodeBlock"/>
      </w:pPr>
      <w:r>
        <w:t xml:space="preserve">    tempfile sel_`dep'</w:t>
      </w:r>
    </w:p>
    <w:p>
      <w:pPr>
        <w:pStyle w:val="CodeBlock"/>
      </w:pPr>
      <w:r>
        <w:t xml:space="preserve">    save `sel_`dep''</w:t>
      </w:r>
    </w:p>
    <w:p>
      <w:r>
        <w:t>}</w:t>
      </w:r>
    </w:p>
    <w:p>
      <w:r>
        <w:t>* Merge selection tables</w:t>
      </w:r>
    </w:p>
    <w:p>
      <w:r>
        <w:t>use `sel_WR', clear</w:t>
      </w:r>
    </w:p>
    <w:p>
      <w:r>
        <w:t>merge 1:1 country_id using `sel_LS', nogen</w:t>
      </w:r>
    </w:p>
    <w:p>
      <w:pPr>
        <w:pStyle w:val="CodeBlock"/>
      </w:pPr>
      <w:r>
        <w:t>export excel using "$TABLES_DIR/sample_selection.xlsx", ///</w:t>
      </w:r>
    </w:p>
    <w:p>
      <w:pPr>
        <w:pStyle w:val="CodeBlock"/>
      </w:pPr>
      <w:r>
        <w:t xml:space="preserve">    sheet("sample_selection") firstrow(variables) replace</w:t>
      </w:r>
    </w:p>
    <w:p>
      <w:r>
        <w:t>* Summary counts</w:t>
      </w:r>
    </w:p>
    <w:p>
      <w:r>
        <w:t>count</w:t>
      </w:r>
    </w:p>
    <w:p>
      <w:r>
        <w:t>local total_countries = r(N)</w:t>
      </w:r>
    </w:p>
    <w:p>
      <w:pPr>
        <w:pStyle w:val="CodeBlock"/>
      </w:pPr>
      <w:r>
        <w:t>count if kept_WR == 0 | kept_LS == 0</w:t>
      </w:r>
    </w:p>
    <w:p>
      <w:r>
        <w:t>local n_excluded = r(N)</w:t>
      </w:r>
    </w:p>
    <w:p>
      <w:pPr>
        <w:pStyle w:val="CodeBlock"/>
      </w:pPr>
      <w:r>
        <w:t>count if kept_WR == 1 &amp; kept_LS == 1</w:t>
      </w:r>
    </w:p>
    <w:p>
      <w:r>
        <w:t>local n_kept = r(N)</w:t>
      </w:r>
    </w:p>
    <w:p>
      <w:r>
        <w:t>di "Total countries: `total_countries'"</w:t>
      </w:r>
    </w:p>
    <w:p>
      <w:r>
        <w:t>di "Excluded: `n_excluded'"</w:t>
      </w:r>
    </w:p>
    <w:p>
      <w:r>
        <w:t>di "Kept: `n_kept'"</w:t>
      </w:r>
    </w:p>
    <w:p>
      <w:r>
        <w:t>* ============================================================</w:t>
      </w:r>
    </w:p>
    <w:p>
      <w:r>
        <w:t>* Number of countries per year (WR)</w:t>
      </w:r>
    </w:p>
    <w:p>
      <w:r>
        <w:t>* ============================================================</w:t>
      </w:r>
    </w:p>
    <w:p>
      <w:r>
        <w:t>use `main_data', clear</w:t>
      </w:r>
    </w:p>
    <w:p>
      <w:pPr>
        <w:pStyle w:val="CodeBlock"/>
      </w:pPr>
      <w:r>
        <w:t>gen nonmiss_WR = !missing(WR)</w:t>
      </w:r>
    </w:p>
    <w:p>
      <w:r>
        <w:t>preserve</w:t>
      </w:r>
    </w:p>
    <w:p>
      <w:pPr>
        <w:pStyle w:val="CodeBlock"/>
      </w:pPr>
      <w:r>
        <w:t xml:space="preserve">    keep if nonmiss_WR == 1</w:t>
      </w:r>
    </w:p>
    <w:p>
      <w:pPr>
        <w:pStyle w:val="CodeBlock"/>
      </w:pPr>
      <w:r>
        <w:t xml:space="preserve">    collapse (count) n_countries=country_id, by(year)</w:t>
      </w:r>
    </w:p>
    <w:p>
      <w:pPr>
        <w:pStyle w:val="CodeBlock"/>
      </w:pPr>
      <w:r>
        <w:t xml:space="preserve">    export excel using "$TABLES_DIR/number_of_countries_per_year.xlsx", ///</w:t>
      </w:r>
    </w:p>
    <w:p>
      <w:pPr>
        <w:pStyle w:val="CodeBlock"/>
      </w:pPr>
      <w:r>
        <w:t xml:space="preserve">        sheet("countries_per_year") firstrow(variables) replace</w:t>
      </w:r>
    </w:p>
    <w:p>
      <w:pPr>
        <w:pStyle w:val="CodeBlock"/>
      </w:pPr>
      <w:r>
        <w:t xml:space="preserve">    twoway connected n_countries year, ///</w:t>
      </w:r>
    </w:p>
    <w:p>
      <w:pPr>
        <w:pStyle w:val="CodeBlock"/>
      </w:pPr>
      <w:r>
        <w:t xml:space="preserve">        title("Number of countries observed per year") ///</w:t>
      </w:r>
    </w:p>
    <w:p>
      <w:pPr>
        <w:pStyle w:val="CodeBlock"/>
      </w:pPr>
      <w:r>
        <w:t xml:space="preserve">        xtitle("Year") ytitle("Number of countries") ///</w:t>
      </w:r>
    </w:p>
    <w:p>
      <w:pPr>
        <w:pStyle w:val="CodeBlock"/>
      </w:pPr>
      <w:r>
        <w:t xml:space="preserve">        msymbol(circle)</w:t>
      </w:r>
    </w:p>
    <w:p>
      <w:pPr>
        <w:pStyle w:val="CodeBlock"/>
      </w:pPr>
      <w:r>
        <w:t xml:space="preserve">    graph export "$FIGURES_DIR/number_of_countries_per_year.png", replace width(1000)</w:t>
      </w:r>
    </w:p>
    <w:p>
      <w:r>
        <w:t>restore</w:t>
      </w:r>
    </w:p>
    <w:p>
      <w:r>
        <w:t>* ============================================================</w:t>
      </w:r>
    </w:p>
    <w:p>
      <w:r>
        <w:t>* Observations by country and holes</w:t>
      </w:r>
    </w:p>
    <w:p>
      <w:r>
        <w:t>* ============================================================</w:t>
      </w:r>
    </w:p>
    <w:p>
      <w:r>
        <w:t>preserve</w:t>
      </w:r>
    </w:p>
    <w:p>
      <w:pPr>
        <w:pStyle w:val="CodeBlock"/>
      </w:pPr>
      <w:r>
        <w:t xml:space="preserve">    keep if !missing(WR)</w:t>
      </w:r>
    </w:p>
    <w:p>
      <w:pPr>
        <w:pStyle w:val="CodeBlock"/>
      </w:pPr>
      <w:r>
        <w:t xml:space="preserve">    bysort country_id: gen n_obs = _N</w:t>
      </w:r>
    </w:p>
    <w:p>
      <w:pPr>
        <w:pStyle w:val="CodeBlock"/>
      </w:pPr>
      <w:r>
        <w:t xml:space="preserve">    bysort country_id: gen first_yr = year[1]</w:t>
      </w:r>
    </w:p>
    <w:p>
      <w:pPr>
        <w:pStyle w:val="CodeBlock"/>
      </w:pPr>
      <w:r>
        <w:t xml:space="preserve">    bysort country_id: gen last_yr  = year[_N]</w:t>
      </w:r>
    </w:p>
    <w:p>
      <w:pPr>
        <w:pStyle w:val="CodeBlock"/>
      </w:pPr>
      <w:r>
        <w:t xml:space="preserve">    * Detect holes: expected span minus actual obs</w:t>
      </w:r>
    </w:p>
    <w:p>
      <w:pPr>
        <w:pStyle w:val="CodeBlock"/>
      </w:pPr>
      <w:r>
        <w:t xml:space="preserve">    gen span = last_yr - first_yr + 1</w:t>
      </w:r>
    </w:p>
    <w:p>
      <w:pPr>
        <w:pStyle w:val="CodeBlock"/>
      </w:pPr>
      <w:r>
        <w:t xml:space="preserve">    gen n_missing_inside = span - n_obs</w:t>
      </w:r>
    </w:p>
    <w:p>
      <w:pPr>
        <w:pStyle w:val="CodeBlock"/>
      </w:pPr>
      <w:r>
        <w:t xml:space="preserve">    gen has_holes = (n_missing_inside &gt; 0)</w:t>
      </w:r>
    </w:p>
    <w:p>
      <w:pPr>
        <w:pStyle w:val="CodeBlock"/>
      </w:pPr>
      <w:r>
        <w:t xml:space="preserve">    by country_id: keep if _n == 1</w:t>
      </w:r>
    </w:p>
    <w:p>
      <w:pPr>
        <w:pStyle w:val="CodeBlock"/>
      </w:pPr>
      <w:r>
        <w:t xml:space="preserve">    keep country n_obs first_yr last_yr has_holes n_missing_inside</w:t>
      </w:r>
    </w:p>
    <w:p>
      <w:pPr>
        <w:pStyle w:val="CodeBlock"/>
      </w:pPr>
      <w:r>
        <w:t xml:space="preserve">    export excel using "$TABLES_DIR/holes_inside_panel.xlsx", ///</w:t>
      </w:r>
    </w:p>
    <w:p>
      <w:pPr>
        <w:pStyle w:val="CodeBlock"/>
      </w:pPr>
      <w:r>
        <w:t xml:space="preserve">        sheet("holes") firstrow(variables) replace</w:t>
      </w:r>
    </w:p>
    <w:p>
      <w:pPr>
        <w:pStyle w:val="CodeBlock"/>
      </w:pPr>
      <w:r>
        <w:t xml:space="preserve">    * Holes summary</w:t>
      </w:r>
    </w:p>
    <w:p>
      <w:pPr>
        <w:pStyle w:val="CodeBlock"/>
      </w:pPr>
      <w:r>
        <w:t xml:space="preserve">    sum has_holes</w:t>
      </w:r>
    </w:p>
    <w:p>
      <w:pPr>
        <w:pStyle w:val="CodeBlock"/>
      </w:pPr>
      <w:r>
        <w:t xml:space="preserve">    local n_holes    = r(sum)</w:t>
      </w:r>
    </w:p>
    <w:p>
      <w:pPr>
        <w:pStyle w:val="CodeBlock"/>
      </w:pPr>
      <w:r>
        <w:t xml:space="preserve">    local prop_holes = r(mean)</w:t>
      </w:r>
    </w:p>
    <w:p>
      <w:pPr>
        <w:pStyle w:val="CodeBlock"/>
      </w:pPr>
      <w:r>
        <w:t xml:space="preserve">    di "Countries with holes: `n_holes', proportion: `prop_holes'"</w:t>
      </w:r>
    </w:p>
    <w:p>
      <w:r>
        <w:t>restore</w:t>
      </w:r>
    </w:p>
    <w:p>
      <w:r>
        <w:t>* ============================================================</w:t>
      </w:r>
    </w:p>
    <w:p>
      <w:r>
        <w:t>* WITHIN / BETWEEN VARIANCE DECOMPOSITION</w:t>
      </w:r>
    </w:p>
    <w:p>
      <w:r>
        <w:t>* ============================================================</w:t>
      </w:r>
    </w:p>
    <w:p>
      <w:r>
        <w:t>* DIFFICULTY: Stata's -xtsum- gives within/between/overall std dev</w:t>
      </w:r>
    </w:p>
    <w:p>
      <w:pPr>
        <w:pStyle w:val="CodeBlock"/>
      </w:pPr>
      <w:r>
        <w:t>* automatically. We use it for all variables and reconstruct variances.</w:t>
      </w:r>
    </w:p>
    <w:p>
      <w:r>
        <w:t>use `main_data', clear</w:t>
      </w:r>
    </w:p>
    <w:p>
      <w:pPr>
        <w:pStyle w:val="CodeBlock"/>
      </w:pPr>
      <w:r>
        <w:t>* Build variance table for each variable</w:t>
      </w:r>
    </w:p>
    <w:p>
      <w:r>
        <w:t>tempfile var_table</w:t>
      </w:r>
    </w:p>
    <w:p>
      <w:r>
        <w:t>cap erase `var_table'</w:t>
      </w:r>
    </w:p>
    <w:p>
      <w:pPr>
        <w:pStyle w:val="CodeBlock"/>
      </w:pPr>
      <w:r>
        <w:t>foreach var in $ALL_VARIABLES {</w:t>
      </w:r>
    </w:p>
    <w:p>
      <w:pPr>
        <w:pStyle w:val="CodeBlock"/>
      </w:pPr>
      <w:r>
        <w:t xml:space="preserve">    cap confirm variable `var'</w:t>
      </w:r>
    </w:p>
    <w:p>
      <w:pPr>
        <w:pStyle w:val="CodeBlock"/>
      </w:pPr>
      <w:r>
        <w:t xml:space="preserve">    if _rc != 0 continue</w:t>
      </w:r>
    </w:p>
    <w:p>
      <w:pPr>
        <w:pStyle w:val="CodeBlock"/>
      </w:pPr>
      <w:r>
        <w:t xml:space="preserve">    qui xtsum `var'</w:t>
      </w:r>
    </w:p>
    <w:p>
      <w:pPr>
        <w:pStyle w:val="CodeBlock"/>
      </w:pPr>
      <w:r>
        <w:t xml:space="preserve">    local overall_var = r(sd_overall)^2</w:t>
      </w:r>
    </w:p>
    <w:p>
      <w:pPr>
        <w:pStyle w:val="CodeBlock"/>
      </w:pPr>
      <w:r>
        <w:t xml:space="preserve">    local between_var = r(sd_b)^2</w:t>
      </w:r>
    </w:p>
    <w:p>
      <w:pPr>
        <w:pStyle w:val="CodeBlock"/>
      </w:pPr>
      <w:r>
        <w:t xml:space="preserve">    local within_var  = r(sd_w)^2</w:t>
      </w:r>
    </w:p>
    <w:p>
      <w:pPr>
        <w:pStyle w:val="CodeBlock"/>
      </w:pPr>
      <w:r>
        <w:t xml:space="preserve">    local within_share = `within_var' / `overall_var'</w:t>
      </w:r>
    </w:p>
    <w:p>
      <w:pPr>
        <w:pStyle w:val="CodeBlock"/>
      </w:pPr>
      <w:r>
        <w:t xml:space="preserve">    * Append one row</w:t>
      </w:r>
    </w:p>
    <w:p>
      <w:pPr>
        <w:pStyle w:val="CodeBlock"/>
      </w:pPr>
      <w:r>
        <w:t xml:space="preserve">    clear</w:t>
      </w:r>
    </w:p>
    <w:p>
      <w:pPr>
        <w:pStyle w:val="CodeBlock"/>
      </w:pPr>
      <w:r>
        <w:t xml:space="preserve">    set obs 1</w:t>
      </w:r>
    </w:p>
    <w:p>
      <w:pPr>
        <w:pStyle w:val="CodeBlock"/>
      </w:pPr>
      <w:r>
        <w:t xml:space="preserve">    gen variable      = "`var'"</w:t>
      </w:r>
    </w:p>
    <w:p>
      <w:pPr>
        <w:pStyle w:val="CodeBlock"/>
      </w:pPr>
      <w:r>
        <w:t xml:space="preserve">    gen overall_var   = `overall_var'</w:t>
      </w:r>
    </w:p>
    <w:p>
      <w:pPr>
        <w:pStyle w:val="CodeBlock"/>
      </w:pPr>
      <w:r>
        <w:t xml:space="preserve">    gen between_var   = `between_var'</w:t>
      </w:r>
    </w:p>
    <w:p>
      <w:pPr>
        <w:pStyle w:val="CodeBlock"/>
      </w:pPr>
      <w:r>
        <w:t xml:space="preserve">    gen within_var    = `within_var'</w:t>
      </w:r>
    </w:p>
    <w:p>
      <w:pPr>
        <w:pStyle w:val="CodeBlock"/>
      </w:pPr>
      <w:r>
        <w:t xml:space="preserve">    gen within_share  = `within_share'</w:t>
      </w:r>
    </w:p>
    <w:p>
      <w:pPr>
        <w:pStyle w:val="CodeBlock"/>
      </w:pPr>
      <w:r>
        <w:t xml:space="preserve">    gen within_pct    = `within_share' * 100</w:t>
      </w:r>
    </w:p>
    <w:p>
      <w:pPr>
        <w:pStyle w:val="CodeBlock"/>
      </w:pPr>
      <w:r>
        <w:t xml:space="preserve">    cap append using `var_table'</w:t>
      </w:r>
    </w:p>
    <w:p>
      <w:pPr>
        <w:pStyle w:val="CodeBlock"/>
      </w:pPr>
      <w:r>
        <w:t xml:space="preserve">    save `var_table', replace</w:t>
      </w:r>
    </w:p>
    <w:p>
      <w:r>
        <w:t>}</w:t>
      </w:r>
    </w:p>
    <w:p>
      <w:r>
        <w:t>use `var_table', clear</w:t>
      </w:r>
    </w:p>
    <w:p>
      <w:r>
        <w:t>sort within_share</w:t>
      </w:r>
    </w:p>
    <w:p>
      <w:pPr>
        <w:pStyle w:val="CodeBlock"/>
      </w:pPr>
      <w:r>
        <w:t>export excel using "$TABLES_DIR/within_between_variance_all_variables.xlsx", ///</w:t>
      </w:r>
    </w:p>
    <w:p>
      <w:pPr>
        <w:pStyle w:val="CodeBlock"/>
      </w:pPr>
      <w:r>
        <w:t xml:space="preserve">    sheet("variance") firstrow(variables) replace</w:t>
      </w:r>
    </w:p>
    <w:p>
      <w:r>
        <w:t>* ============================================================</w:t>
      </w:r>
    </w:p>
    <w:p>
      <w:r>
        <w:t>* Variable categories (time-invariant, individual-invariant, two-index)</w:t>
      </w:r>
    </w:p>
    <w:p>
      <w:r>
        <w:t>* ============================================================</w:t>
      </w:r>
    </w:p>
    <w:p>
      <w:r>
        <w:t>* DIFFICULTY: In Python this is a loop over a DataFrame.</w:t>
      </w:r>
    </w:p>
    <w:p>
      <w:r>
        <w:t>* In Stata we use -xtsum- output directly.</w:t>
      </w:r>
    </w:p>
    <w:p>
      <w:r>
        <w:t>use `main_data', clear</w:t>
      </w:r>
    </w:p>
    <w:p>
      <w:pPr>
        <w:pStyle w:val="CodeBlock"/>
      </w:pPr>
      <w:r>
        <w:t>foreach var in $ALL_VARIABLES {</w:t>
      </w:r>
    </w:p>
    <w:p>
      <w:pPr>
        <w:pStyle w:val="CodeBlock"/>
      </w:pPr>
      <w:r>
        <w:t xml:space="preserve">    cap confirm variable `var'</w:t>
      </w:r>
    </w:p>
    <w:p>
      <w:pPr>
        <w:pStyle w:val="CodeBlock"/>
      </w:pPr>
      <w:r>
        <w:t xml:space="preserve">    if _rc != 0 continue</w:t>
      </w:r>
    </w:p>
    <w:p>
      <w:pPr>
        <w:pStyle w:val="CodeBlock"/>
      </w:pPr>
      <w:r>
        <w:t xml:space="preserve">    qui xtsum `var'</w:t>
      </w:r>
    </w:p>
    <w:p>
      <w:pPr>
        <w:pStyle w:val="CodeBlock"/>
      </w:pPr>
      <w:r>
        <w:t xml:space="preserve">    local ws = (r(sd_w)^2) / (r(sd_overall)^2)</w:t>
      </w:r>
    </w:p>
    <w:p>
      <w:pPr>
        <w:pStyle w:val="CodeBlock"/>
      </w:pPr>
      <w:r>
        <w:t xml:space="preserve">    if abs(`ws') &lt; 1e-6 {</w:t>
      </w:r>
    </w:p>
    <w:p>
      <w:pPr>
        <w:pStyle w:val="CodeBlock"/>
      </w:pPr>
      <w:r>
        <w:t xml:space="preserve">        di "`var' -&gt; TIME INVARIANT"</w:t>
      </w:r>
    </w:p>
    <w:p>
      <w:pPr>
        <w:pStyle w:val="CodeBlock"/>
      </w:pPr>
      <w:r>
        <w:t xml:space="preserve">    }</w:t>
      </w:r>
    </w:p>
    <w:p>
      <w:pPr>
        <w:pStyle w:val="CodeBlock"/>
      </w:pPr>
      <w:r>
        <w:t xml:space="preserve">    else if abs(`ws' - 1) &lt; 1e-6 {</w:t>
      </w:r>
    </w:p>
    <w:p>
      <w:pPr>
        <w:pStyle w:val="CodeBlock"/>
      </w:pPr>
      <w:r>
        <w:t xml:space="preserve">        di "`var' -&gt; INDIVIDUAL INVARIANT (common time series)"</w:t>
      </w:r>
    </w:p>
    <w:p>
      <w:pPr>
        <w:pStyle w:val="CodeBlock"/>
      </w:pPr>
      <w:r>
        <w:t xml:space="preserve">    }</w:t>
      </w:r>
    </w:p>
    <w:p>
      <w:pPr>
        <w:pStyle w:val="CodeBlock"/>
      </w:pPr>
      <w:r>
        <w:t xml:space="preserve">    else {</w:t>
      </w:r>
    </w:p>
    <w:p>
      <w:pPr>
        <w:pStyle w:val="CodeBlock"/>
      </w:pPr>
      <w:r>
        <w:t xml:space="preserve">        di "`var' -&gt; TWO-INDEX (varies across countries and time)"</w:t>
      </w:r>
    </w:p>
    <w:p>
      <w:pPr>
        <w:pStyle w:val="CodeBlock"/>
      </w:pPr>
      <w:r>
        <w:t xml:space="preserve">    }</w:t>
      </w:r>
    </w:p>
    <w:p>
      <w:r>
        <w:t>}</w:t>
      </w:r>
    </w:p>
    <w:p>
      <w:r>
        <w:t>* ============================================================</w:t>
      </w:r>
    </w:p>
    <w:p>
      <w:r>
        <w:t>* BETWEEN AND ONE-WAY WITHIN DECOMPOSITION</w:t>
      </w:r>
    </w:p>
    <w:p>
      <w:r>
        <w:t>* ============================================================</w:t>
      </w:r>
    </w:p>
    <w:p>
      <w:r>
        <w:t>use `main_data', clear</w:t>
      </w:r>
    </w:p>
    <w:p>
      <w:pPr>
        <w:pStyle w:val="CodeBlock"/>
      </w:pPr>
      <w:r>
        <w:t>foreach var in WR LS i {</w:t>
      </w:r>
    </w:p>
    <w:p>
      <w:pPr>
        <w:pStyle w:val="CodeBlock"/>
      </w:pPr>
      <w:r>
        <w:t xml:space="preserve">    by country_id: egen `var'_between = mean(`var')</w:t>
      </w:r>
    </w:p>
    <w:p>
      <w:pPr>
        <w:pStyle w:val="CodeBlock"/>
      </w:pPr>
      <w:r>
        <w:t xml:space="preserve">    gen `var'_within = `var' - `var'_between</w:t>
      </w:r>
    </w:p>
    <w:p>
      <w:r>
        <w:t>}</w:t>
      </w:r>
    </w:p>
    <w:p>
      <w:pPr>
        <w:pStyle w:val="CodeBlock"/>
      </w:pPr>
      <w:r>
        <w:t>save "$TABLES_DIR/between_within_variables.dta", replace</w:t>
      </w:r>
    </w:p>
    <w:p>
      <w:r>
        <w:t>* Distribution plots (histogram + kdensity + normal overlay)</w:t>
      </w:r>
    </w:p>
    <w:p>
      <w:r>
        <w:t>* DIFFICULTY: matplotlib produces these in one call. In Stata we use</w:t>
      </w:r>
    </w:p>
    <w:p>
      <w:pPr>
        <w:pStyle w:val="CodeBlock"/>
      </w:pPr>
      <w:r>
        <w:t>* -twoway (histogram) (kdensity) (function)- for the overlay.</w:t>
      </w:r>
    </w:p>
    <w:p>
      <w:pPr>
        <w:pStyle w:val="CodeBlock"/>
      </w:pPr>
      <w:r>
        <w:t>foreach var in WR LS i {</w:t>
      </w:r>
    </w:p>
    <w:p>
      <w:pPr>
        <w:pStyle w:val="CodeBlock"/>
      </w:pPr>
      <w:r>
        <w:t xml:space="preserve">    * Between distribution</w:t>
      </w:r>
    </w:p>
    <w:p>
      <w:pPr>
        <w:pStyle w:val="CodeBlock"/>
      </w:pPr>
      <w:r>
        <w:t xml:space="preserve">    preserve</w:t>
      </w:r>
    </w:p>
    <w:p>
      <w:pPr>
        <w:pStyle w:val="CodeBlock"/>
      </w:pPr>
      <w:r>
        <w:t xml:space="preserve">        by country_id: keep if _n == 1</w:t>
      </w:r>
    </w:p>
    <w:p>
      <w:pPr>
        <w:pStyle w:val="CodeBlock"/>
      </w:pPr>
      <w:r>
        <w:t xml:space="preserve">        keep country `var'_between</w:t>
      </w:r>
    </w:p>
    <w:p>
      <w:pPr>
        <w:pStyle w:val="CodeBlock"/>
      </w:pPr>
      <w:r>
        <w:t xml:space="preserve">        drop if missing(`var'_between)</w:t>
      </w:r>
    </w:p>
    <w:p>
      <w:pPr>
        <w:pStyle w:val="CodeBlock"/>
      </w:pPr>
      <w:r>
        <w:t xml:space="preserve">        qui sum `var'_between</w:t>
      </w:r>
    </w:p>
    <w:p>
      <w:pPr>
        <w:pStyle w:val="CodeBlock"/>
      </w:pPr>
      <w:r>
        <w:t xml:space="preserve">        local mu  = r(mean)</w:t>
      </w:r>
    </w:p>
    <w:p>
      <w:pPr>
        <w:pStyle w:val="CodeBlock"/>
      </w:pPr>
      <w:r>
        <w:t xml:space="preserve">        local sig = r(sd)</w:t>
      </w:r>
    </w:p>
    <w:p>
      <w:pPr>
        <w:pStyle w:val="CodeBlock"/>
      </w:pPr>
      <w:r>
        <w:t xml:space="preserve">        twoway ///</w:t>
      </w:r>
    </w:p>
    <w:p>
      <w:pPr>
        <w:pStyle w:val="CodeBlock"/>
      </w:pPr>
      <w:r>
        <w:t xml:space="preserve">            (histogram `var'_between, freq density color(blue%40) lcolor(blue%40)) ///</w:t>
      </w:r>
    </w:p>
    <w:p>
      <w:pPr>
        <w:pStyle w:val="CodeBlock"/>
      </w:pPr>
      <w:r>
        <w:t xml:space="preserve">            (kdensity  `var'_between, lcolor(blue) lwidth(medthick)) ///</w:t>
      </w:r>
    </w:p>
    <w:p>
      <w:pPr>
        <w:pStyle w:val="CodeBlock"/>
      </w:pPr>
      <w:r>
        <w:t xml:space="preserve">            (function  y = normalden(x, `mu', `sig'), ///</w:t>
      </w:r>
    </w:p>
    <w:p>
      <w:pPr>
        <w:pStyle w:val="CodeBlock"/>
      </w:pPr>
      <w:r>
        <w:t xml:space="preserve">                range(`var'_between) lcolor(red) lwidth(medthick)), ///</w:t>
      </w:r>
    </w:p>
    <w:p>
      <w:pPr>
        <w:pStyle w:val="CodeBlock"/>
      </w:pPr>
      <w:r>
        <w:t xml:space="preserve">            title("Between distribution of `var'") ///</w:t>
      </w:r>
    </w:p>
    <w:p>
      <w:pPr>
        <w:pStyle w:val="CodeBlock"/>
      </w:pPr>
      <w:r>
        <w:t xml:space="preserve">            xtitle("`var' country average") ytitle("Density") ///</w:t>
      </w:r>
    </w:p>
    <w:p>
      <w:pPr>
        <w:pStyle w:val="CodeBlock"/>
      </w:pPr>
      <w:r>
        <w:t xml:space="preserve">            legend(order(1 "Histogram" 2 "KDE" 3 "Normal"))</w:t>
      </w:r>
    </w:p>
    <w:p>
      <w:pPr>
        <w:pStyle w:val="CodeBlock"/>
      </w:pPr>
      <w:r>
        <w:t xml:space="preserve">        graph export "$FIGURES_DIR/between_distribution_`var'.png", replace width(800)</w:t>
      </w:r>
    </w:p>
    <w:p>
      <w:pPr>
        <w:pStyle w:val="CodeBlock"/>
      </w:pPr>
      <w:r>
        <w:t xml:space="preserve">    restore</w:t>
      </w:r>
    </w:p>
    <w:p>
      <w:pPr>
        <w:pStyle w:val="CodeBlock"/>
      </w:pPr>
      <w:r>
        <w:t xml:space="preserve">    * Within distribution</w:t>
      </w:r>
    </w:p>
    <w:p>
      <w:pPr>
        <w:pStyle w:val="CodeBlock"/>
      </w:pPr>
      <w:r>
        <w:t xml:space="preserve">    preserve</w:t>
      </w:r>
    </w:p>
    <w:p>
      <w:pPr>
        <w:pStyle w:val="CodeBlock"/>
      </w:pPr>
      <w:r>
        <w:t xml:space="preserve">        keep if !missing(`var'_within)</w:t>
      </w:r>
    </w:p>
    <w:p>
      <w:pPr>
        <w:pStyle w:val="CodeBlock"/>
      </w:pPr>
      <w:r>
        <w:t xml:space="preserve">        qui sum `var'_within</w:t>
      </w:r>
    </w:p>
    <w:p>
      <w:pPr>
        <w:pStyle w:val="CodeBlock"/>
      </w:pPr>
      <w:r>
        <w:t xml:space="preserve">        local mu  = r(mean)</w:t>
      </w:r>
    </w:p>
    <w:p>
      <w:pPr>
        <w:pStyle w:val="CodeBlock"/>
      </w:pPr>
      <w:r>
        <w:t xml:space="preserve">        local sig = r(sd)</w:t>
      </w:r>
    </w:p>
    <w:p>
      <w:pPr>
        <w:pStyle w:val="CodeBlock"/>
      </w:pPr>
      <w:r>
        <w:t xml:space="preserve">        twoway ///</w:t>
      </w:r>
    </w:p>
    <w:p>
      <w:pPr>
        <w:pStyle w:val="CodeBlock"/>
      </w:pPr>
      <w:r>
        <w:t xml:space="preserve">            (histogram `var'_within, freq density color(blue%40) lcolor(blue%40)) ///</w:t>
      </w:r>
    </w:p>
    <w:p>
      <w:pPr>
        <w:pStyle w:val="CodeBlock"/>
      </w:pPr>
      <w:r>
        <w:t xml:space="preserve">            (kdensity  `var'_within, lcolor(blue) lwidth(medthick)) ///</w:t>
      </w:r>
    </w:p>
    <w:p>
      <w:pPr>
        <w:pStyle w:val="CodeBlock"/>
      </w:pPr>
      <w:r>
        <w:t xml:space="preserve">            (function  y = normalden(x, `mu', `sig'), ///</w:t>
      </w:r>
    </w:p>
    <w:p>
      <w:pPr>
        <w:pStyle w:val="CodeBlock"/>
      </w:pPr>
      <w:r>
        <w:t xml:space="preserve">                range(`var'_within) lcolor(red) lwidth(medthick)), ///</w:t>
      </w:r>
    </w:p>
    <w:p>
      <w:pPr>
        <w:pStyle w:val="CodeBlock"/>
      </w:pPr>
      <w:r>
        <w:t xml:space="preserve">            title("One-way within distribution of `var'") ///</w:t>
      </w:r>
    </w:p>
    <w:p>
      <w:pPr>
        <w:pStyle w:val="CodeBlock"/>
      </w:pPr>
      <w:r>
        <w:t xml:space="preserve">            xtitle("`var' minus country average") ytitle("Density") ///</w:t>
      </w:r>
    </w:p>
    <w:p>
      <w:pPr>
        <w:pStyle w:val="CodeBlock"/>
      </w:pPr>
      <w:r>
        <w:t xml:space="preserve">            legend(order(1 "Histogram" 2 "KDE" 3 "Normal"))</w:t>
      </w:r>
    </w:p>
    <w:p>
      <w:pPr>
        <w:pStyle w:val="CodeBlock"/>
      </w:pPr>
      <w:r>
        <w:t xml:space="preserve">        graph export "$FIGURES_DIR/within_distribution_`var'.png", replace width(800)</w:t>
      </w:r>
    </w:p>
    <w:p>
      <w:pPr>
        <w:pStyle w:val="CodeBlock"/>
      </w:pPr>
      <w:r>
        <w:t xml:space="preserve">    restore</w:t>
      </w:r>
    </w:p>
    <w:p>
      <w:r>
        <w:t>}</w:t>
      </w:r>
    </w:p>
    <w:p>
      <w:pPr>
        <w:pStyle w:val="CodeBlock"/>
      </w:pPr>
      <w:r>
        <w:t>* Descriptive statistics for between and within</w:t>
      </w:r>
    </w:p>
    <w:p>
      <w:r>
        <w:t>preserve</w:t>
      </w:r>
    </w:p>
    <w:p>
      <w:pPr>
        <w:pStyle w:val="CodeBlock"/>
      </w:pPr>
      <w:r>
        <w:t xml:space="preserve">    * Between: one obs per country</w:t>
      </w:r>
    </w:p>
    <w:p>
      <w:pPr>
        <w:pStyle w:val="CodeBlock"/>
      </w:pPr>
      <w:r>
        <w:t xml:space="preserve">    by country_id: keep if _n == 1</w:t>
      </w:r>
    </w:p>
    <w:p>
      <w:pPr>
        <w:pStyle w:val="CodeBlock"/>
      </w:pPr>
      <w:r>
        <w:t xml:space="preserve">    foreach var in WR LS i {</w:t>
      </w:r>
    </w:p>
    <w:p>
      <w:pPr>
        <w:pStyle w:val="CodeBlock"/>
      </w:pPr>
      <w:r>
        <w:t xml:space="preserve">        qui sum `var'_between, detail</w:t>
      </w:r>
    </w:p>
    <w:p>
      <w:pPr>
        <w:pStyle w:val="CodeBlock"/>
      </w:pPr>
      <w:r>
        <w:t xml:space="preserve">        di "Between `var': mean=`r(mean)', sd=`r(sd)', min=`r(min)', max=`r(max)'"</w:t>
      </w:r>
    </w:p>
    <w:p>
      <w:pPr>
        <w:pStyle w:val="CodeBlock"/>
      </w:pPr>
      <w:r>
        <w:t xml:space="preserve">    }</w:t>
      </w:r>
    </w:p>
    <w:p>
      <w:r>
        <w:t>restore</w:t>
      </w:r>
    </w:p>
    <w:p>
      <w:pPr>
        <w:pStyle w:val="CodeBlock"/>
      </w:pPr>
      <w:r>
        <w:t>foreach var in WR LS i {</w:t>
      </w:r>
    </w:p>
    <w:p>
      <w:pPr>
        <w:pStyle w:val="CodeBlock"/>
      </w:pPr>
      <w:r>
        <w:t xml:space="preserve">    qui sum `var'_within, detail</w:t>
      </w:r>
    </w:p>
    <w:p>
      <w:pPr>
        <w:pStyle w:val="CodeBlock"/>
      </w:pPr>
      <w:r>
        <w:t xml:space="preserve">    di "Within `var': mean=`r(mean)', sd=`r(sd)', min=`r(min)', max=`r(max)'"</w:t>
      </w:r>
    </w:p>
    <w:p>
      <w:r>
        <w:t>}</w:t>
      </w:r>
    </w:p>
    <w:p>
      <w:r>
        <w:t>* Bivariate scatterplots (between and within vs i)</w:t>
      </w:r>
    </w:p>
    <w:p>
      <w:r>
        <w:t>preserve</w:t>
      </w:r>
    </w:p>
    <w:p>
      <w:pPr>
        <w:pStyle w:val="CodeBlock"/>
      </w:pPr>
      <w:r>
        <w:t xml:space="preserve">    by country_id: keep if _n == 1</w:t>
      </w:r>
    </w:p>
    <w:p>
      <w:pPr>
        <w:pStyle w:val="CodeBlock"/>
      </w:pPr>
      <w:r>
        <w:t xml:space="preserve">    foreach y in WR LS {</w:t>
      </w:r>
    </w:p>
    <w:p>
      <w:pPr>
        <w:pStyle w:val="CodeBlock"/>
      </w:pPr>
      <w:r>
        <w:t xml:space="preserve">        qui corr `y'_between i_between</w:t>
      </w:r>
    </w:p>
    <w:p>
      <w:pPr>
        <w:pStyle w:val="CodeBlock"/>
      </w:pPr>
      <w:r>
        <w:t xml:space="preserve">        local rho = r(rho)</w:t>
      </w:r>
    </w:p>
    <w:p>
      <w:pPr>
        <w:pStyle w:val="CodeBlock"/>
      </w:pPr>
      <w:r>
        <w:t xml:space="preserve">        twoway (scatter `y'_between i_between) ///</w:t>
      </w:r>
    </w:p>
    <w:p>
      <w:pPr>
        <w:pStyle w:val="CodeBlock"/>
      </w:pPr>
      <w:r>
        <w:t xml:space="preserve">               (lfit   `y'_between i_between), ///</w:t>
      </w:r>
    </w:p>
    <w:p>
      <w:pPr>
        <w:pStyle w:val="CodeBlock"/>
      </w:pPr>
      <w:r>
        <w:t xml:space="preserve">            title("Between relationship between i and `y'" ///</w:t>
      </w:r>
    </w:p>
    <w:p>
      <w:pPr>
        <w:pStyle w:val="CodeBlock"/>
      </w:pPr>
      <w:r>
        <w:t xml:space="preserve">                  "Correlation = `: display %5.3f `rho''") ///</w:t>
      </w:r>
    </w:p>
    <w:p>
      <w:pPr>
        <w:pStyle w:val="CodeBlock"/>
      </w:pPr>
      <w:r>
        <w:t xml:space="preserve">            xtitle("i_between") ytitle("`y'_between") ///</w:t>
      </w:r>
    </w:p>
    <w:p>
      <w:pPr>
        <w:pStyle w:val="CodeBlock"/>
      </w:pPr>
      <w:r>
        <w:t xml:space="preserve">            legend(order(2 "Linear fit"))</w:t>
      </w:r>
    </w:p>
    <w:p>
      <w:pPr>
        <w:pStyle w:val="CodeBlock"/>
      </w:pPr>
      <w:r>
        <w:t xml:space="preserve">        graph export "$FIGURES_DIR/between_scatter_i_`y'.png", replace width(800)</w:t>
      </w:r>
    </w:p>
    <w:p>
      <w:pPr>
        <w:pStyle w:val="CodeBlock"/>
      </w:pPr>
      <w:r>
        <w:t xml:space="preserve">    }</w:t>
      </w:r>
    </w:p>
    <w:p>
      <w:r>
        <w:t>restore</w:t>
      </w:r>
    </w:p>
    <w:p>
      <w:pPr>
        <w:pStyle w:val="CodeBlock"/>
      </w:pPr>
      <w:r>
        <w:t>foreach y in WR LS {</w:t>
      </w:r>
    </w:p>
    <w:p>
      <w:pPr>
        <w:pStyle w:val="CodeBlock"/>
      </w:pPr>
      <w:r>
        <w:t xml:space="preserve">    qui corr `y'_within i_within</w:t>
      </w:r>
    </w:p>
    <w:p>
      <w:pPr>
        <w:pStyle w:val="CodeBlock"/>
      </w:pPr>
      <w:r>
        <w:t xml:space="preserve">    local rho = r(rho)</w:t>
      </w:r>
    </w:p>
    <w:p>
      <w:pPr>
        <w:pStyle w:val="CodeBlock"/>
      </w:pPr>
      <w:r>
        <w:t xml:space="preserve">    twoway (scatter `y'_within i_within) ///</w:t>
      </w:r>
    </w:p>
    <w:p>
      <w:pPr>
        <w:pStyle w:val="CodeBlock"/>
      </w:pPr>
      <w:r>
        <w:t xml:space="preserve">           (lfit   `y'_within i_within), ///</w:t>
      </w:r>
    </w:p>
    <w:p>
      <w:pPr>
        <w:pStyle w:val="CodeBlock"/>
      </w:pPr>
      <w:r>
        <w:t xml:space="preserve">        title("One-way within relationship between i and `y'" ///</w:t>
      </w:r>
    </w:p>
    <w:p>
      <w:pPr>
        <w:pStyle w:val="CodeBlock"/>
      </w:pPr>
      <w:r>
        <w:t xml:space="preserve">              "Correlation = `: display %5.3f `rho''") ///</w:t>
      </w:r>
    </w:p>
    <w:p>
      <w:pPr>
        <w:pStyle w:val="CodeBlock"/>
      </w:pPr>
      <w:r>
        <w:t xml:space="preserve">        xtitle("i_within") ytitle("`y'_within") ///</w:t>
      </w:r>
    </w:p>
    <w:p>
      <w:pPr>
        <w:pStyle w:val="CodeBlock"/>
      </w:pPr>
      <w:r>
        <w:t xml:space="preserve">        legend(order(2 "Linear fit"))</w:t>
      </w:r>
    </w:p>
    <w:p>
      <w:pPr>
        <w:pStyle w:val="CodeBlock"/>
      </w:pPr>
      <w:r>
        <w:t xml:space="preserve">    graph export "$FIGURES_DIR/within_scatter_i_`y'.png", replace width(800)</w:t>
      </w:r>
    </w:p>
    <w:p>
      <w:r>
        <w:t>}</w:t>
      </w:r>
    </w:p>
    <w:p>
      <w:r>
        <w:t>* ============================================================</w:t>
      </w:r>
    </w:p>
    <w:p>
      <w:r>
        <w:t>* QUESTION 7: FIRST DIFFERENCES AND TWO-WAY FIXED EFFECTS</w:t>
      </w:r>
    </w:p>
    <w:p>
      <w:r>
        <w:t>* ============================================================</w:t>
      </w:r>
    </w:p>
    <w:p>
      <w:r>
        <w:t>use `main_data', clear</w:t>
      </w:r>
    </w:p>
    <w:p>
      <w:r>
        <w:t>xtset country_id year</w:t>
      </w:r>
    </w:p>
    <w:p>
      <w:r>
        <w:t>* ---- First differences ----</w:t>
      </w:r>
    </w:p>
    <w:p>
      <w:r>
        <w:t>* DIFFICULTY: Python checks year_gap == 1 to avoid cross-country differences.</w:t>
      </w:r>
    </w:p>
    <w:p>
      <w:r>
        <w:t>* Stata's -D.- operator on a panel already respects xtset gaps,</w:t>
      </w:r>
    </w:p>
    <w:p>
      <w:pPr>
        <w:pStyle w:val="CodeBlock"/>
      </w:pPr>
      <w:r>
        <w:t>* returning missing for non-consecutive years — same behaviour.</w:t>
      </w:r>
    </w:p>
    <w:p>
      <w:pPr>
        <w:pStyle w:val="CodeBlock"/>
      </w:pPr>
      <w:r>
        <w:t>foreach var in WR LS i {</w:t>
      </w:r>
    </w:p>
    <w:p>
      <w:pPr>
        <w:pStyle w:val="CodeBlock"/>
      </w:pPr>
      <w:r>
        <w:t xml:space="preserve">    gen d_`var' = D.`var'</w:t>
      </w:r>
    </w:p>
    <w:p>
      <w:r>
        <w:t>}</w:t>
      </w:r>
    </w:p>
    <w:p>
      <w:r>
        <w:t>* Boundary check: show rows around country transitions</w:t>
      </w:r>
    </w:p>
    <w:p>
      <w:r>
        <w:t>sort country_id year</w:t>
      </w:r>
    </w:p>
    <w:p>
      <w:r>
        <w:t>list country year WR d_WR LS d_LS i d_i in 1/15, sepby(country_id)</w:t>
      </w:r>
    </w:p>
    <w:p>
      <w:r>
        <w:t>export excel country year WR d_WR LS d_LS i d_i using ///</w:t>
      </w:r>
    </w:p>
    <w:p>
      <w:pPr>
        <w:pStyle w:val="CodeBlock"/>
      </w:pPr>
      <w:r>
        <w:t xml:space="preserve">    "$TABLES_DIR/q7_first_difference_boundary_check.xlsx", ///</w:t>
      </w:r>
    </w:p>
    <w:p>
      <w:pPr>
        <w:pStyle w:val="CodeBlock"/>
      </w:pPr>
      <w:r>
        <w:t xml:space="preserve">    sheet("boundary") firstrow(variables) replace</w:t>
      </w:r>
    </w:p>
    <w:p>
      <w:r>
        <w:t>* FD descriptive statistics</w:t>
      </w:r>
    </w:p>
    <w:p>
      <w:pPr>
        <w:pStyle w:val="CodeBlock"/>
      </w:pPr>
      <w:r>
        <w:t>foreach var in WR LS i {</w:t>
      </w:r>
    </w:p>
    <w:p>
      <w:pPr>
        <w:pStyle w:val="CodeBlock"/>
      </w:pPr>
      <w:r>
        <w:t xml:space="preserve">    qui sum d_`var', detail</w:t>
      </w:r>
    </w:p>
    <w:p>
      <w:pPr>
        <w:pStyle w:val="CodeBlock"/>
      </w:pPr>
      <w:r>
        <w:t xml:space="preserve">    di "d_`var': N=`r(N)', mean=`r(mean)', sd=`r(sd)', min=`r(min)', max=`r(max)'"</w:t>
      </w:r>
    </w:p>
    <w:p>
      <w:r>
        <w:t>}</w:t>
      </w:r>
    </w:p>
    <w:p>
      <w:r>
        <w:t>* FD distribution plots</w:t>
      </w:r>
    </w:p>
    <w:p>
      <w:pPr>
        <w:pStyle w:val="CodeBlock"/>
      </w:pPr>
      <w:r>
        <w:t>foreach var in WR LS i {</w:t>
      </w:r>
    </w:p>
    <w:p>
      <w:pPr>
        <w:pStyle w:val="CodeBlock"/>
      </w:pPr>
      <w:r>
        <w:t xml:space="preserve">    qui sum d_`var', detail</w:t>
      </w:r>
    </w:p>
    <w:p>
      <w:pPr>
        <w:pStyle w:val="CodeBlock"/>
      </w:pPr>
      <w:r>
        <w:t xml:space="preserve">    local mu  = r(mean)</w:t>
      </w:r>
    </w:p>
    <w:p>
      <w:pPr>
        <w:pStyle w:val="CodeBlock"/>
      </w:pPr>
      <w:r>
        <w:t xml:space="preserve">    local sig = r(sd)</w:t>
      </w:r>
    </w:p>
    <w:p>
      <w:pPr>
        <w:pStyle w:val="CodeBlock"/>
      </w:pPr>
      <w:r>
        <w:t xml:space="preserve">    twoway ///</w:t>
      </w:r>
    </w:p>
    <w:p>
      <w:pPr>
        <w:pStyle w:val="CodeBlock"/>
      </w:pPr>
      <w:r>
        <w:t xml:space="preserve">        (histogram d_`var', density color(blue%40) bins(30)) ///</w:t>
      </w:r>
    </w:p>
    <w:p>
      <w:pPr>
        <w:pStyle w:val="CodeBlock"/>
      </w:pPr>
      <w:r>
        <w:t xml:space="preserve">        (kdensity  d_`var') ///</w:t>
      </w:r>
    </w:p>
    <w:p>
      <w:pPr>
        <w:pStyle w:val="CodeBlock"/>
      </w:pPr>
      <w:r>
        <w:t xml:space="preserve">        (function  y = normalden(x, `mu', `sig'), range(d_`var')), ///</w:t>
      </w:r>
    </w:p>
    <w:p>
      <w:pPr>
        <w:pStyle w:val="CodeBlock"/>
      </w:pPr>
      <w:r>
        <w:t xml:space="preserve">        title("First difference distribution of `var'") ///</w:t>
      </w:r>
    </w:p>
    <w:p>
      <w:pPr>
        <w:pStyle w:val="CodeBlock"/>
      </w:pPr>
      <w:r>
        <w:t xml:space="preserve">        xtitle("First difference of `var'") ytitle("Density") ///</w:t>
      </w:r>
    </w:p>
    <w:p>
      <w:pPr>
        <w:pStyle w:val="CodeBlock"/>
      </w:pPr>
      <w:r>
        <w:t xml:space="preserve">        legend(order(1 "Histogram" 2 "KDE" 3 "Normal"))</w:t>
      </w:r>
    </w:p>
    <w:p>
      <w:pPr>
        <w:pStyle w:val="CodeBlock"/>
      </w:pPr>
      <w:r>
        <w:t xml:space="preserve">    graph export "$FIGURES_DIR/q7_fd_distribution_`var'.png", replace width(800)</w:t>
      </w:r>
    </w:p>
    <w:p>
      <w:r>
        <w:t>}</w:t>
      </w:r>
    </w:p>
    <w:p>
      <w:r>
        <w:t>* FD scatterplots</w:t>
      </w:r>
    </w:p>
    <w:p>
      <w:r>
        <w:t>* DIFFICULTY: Scatter with marginal histograms not available natively.</w:t>
      </w:r>
    </w:p>
    <w:p>
      <w:r>
        <w:t>* We produce plain scatterplots with a linear fit.</w:t>
      </w:r>
    </w:p>
    <w:p>
      <w:pPr>
        <w:pStyle w:val="CodeBlock"/>
      </w:pPr>
      <w:r>
        <w:t>foreach y in WR LS {</w:t>
      </w:r>
    </w:p>
    <w:p>
      <w:pPr>
        <w:pStyle w:val="CodeBlock"/>
      </w:pPr>
      <w:r>
        <w:t xml:space="preserve">    qui corr d_`y' d_i</w:t>
      </w:r>
    </w:p>
    <w:p>
      <w:pPr>
        <w:pStyle w:val="CodeBlock"/>
      </w:pPr>
      <w:r>
        <w:t xml:space="preserve">    local rho = r(rho)</w:t>
      </w:r>
    </w:p>
    <w:p>
      <w:pPr>
        <w:pStyle w:val="CodeBlock"/>
      </w:pPr>
      <w:r>
        <w:t xml:space="preserve">    twoway (scatter d_`y' d_i) (lfit d_`y' d_i), ///</w:t>
      </w:r>
    </w:p>
    <w:p>
      <w:pPr>
        <w:pStyle w:val="CodeBlock"/>
      </w:pPr>
      <w:r>
        <w:t xml:space="preserve">        title("First differences: d_i and d_`y'" ///</w:t>
      </w:r>
    </w:p>
    <w:p>
      <w:pPr>
        <w:pStyle w:val="CodeBlock"/>
      </w:pPr>
      <w:r>
        <w:t xml:space="preserve">              "Correlation = `: display %5.3f `rho''") ///</w:t>
      </w:r>
    </w:p>
    <w:p>
      <w:pPr>
        <w:pStyle w:val="CodeBlock"/>
      </w:pPr>
      <w:r>
        <w:t xml:space="preserve">        xtitle("d_i") ytitle("d_`y'") legend(order(2 "Linear fit"))</w:t>
      </w:r>
    </w:p>
    <w:p>
      <w:pPr>
        <w:pStyle w:val="CodeBlock"/>
      </w:pPr>
      <w:r>
        <w:t xml:space="preserve">    graph export "$FIGURES_DIR/q7_fd_scatter_d_i_d_`y'.png", replace width(800)</w:t>
      </w:r>
    </w:p>
    <w:p>
      <w:r>
        <w:t>}</w:t>
      </w:r>
    </w:p>
    <w:p>
      <w:pPr>
        <w:pStyle w:val="CodeBlock"/>
      </w:pPr>
      <w:r>
        <w:t>tempfile q7_data</w:t>
      </w:r>
    </w:p>
    <w:p>
      <w:pPr>
        <w:pStyle w:val="CodeBlock"/>
      </w:pPr>
      <w:r>
        <w:t>save `q7_data'</w:t>
      </w:r>
    </w:p>
    <w:p>
      <w:r>
        <w:t>* ---- Balanced panel TWFE ----</w:t>
      </w:r>
    </w:p>
    <w:p>
      <w:r>
        <w:t>* DIFFICULTY: Python finds the balanced subsample algorithmically.</w:t>
      </w:r>
    </w:p>
    <w:p>
      <w:r>
        <w:t>* In Stata we use -xtbalance- (SSC) or do it manually with -fillin-.</w:t>
      </w:r>
    </w:p>
    <w:p>
      <w:r>
        <w:t>* We implement it manually below.</w:t>
      </w:r>
    </w:p>
    <w:p>
      <w:pPr>
        <w:pStyle w:val="CodeBlock"/>
      </w:pPr>
      <w:r>
        <w:t>use `q7_data', clear</w:t>
      </w:r>
    </w:p>
    <w:p>
      <w:pPr>
        <w:pStyle w:val="CodeBlock"/>
      </w:pPr>
      <w:r>
        <w:t>drop if missing(WR) | missing(LS) | missing(i)</w:t>
      </w:r>
    </w:p>
    <w:p>
      <w:r>
        <w:t>* Count T per country</w:t>
      </w:r>
    </w:p>
    <w:p>
      <w:pPr>
        <w:pStyle w:val="CodeBlock"/>
      </w:pPr>
      <w:r>
        <w:t>by country_id: gen T_i = _N</w:t>
      </w:r>
    </w:p>
    <w:p>
      <w:pPr>
        <w:pStyle w:val="CodeBlock"/>
      </w:pPr>
      <w:r>
        <w:t>qui sum T_i</w:t>
      </w:r>
    </w:p>
    <w:p>
      <w:r>
        <w:t>local max_t = r(max)</w:t>
      </w:r>
    </w:p>
    <w:p>
      <w:r>
        <w:t>* Keep only countries with the maximum number of observations</w:t>
      </w:r>
    </w:p>
    <w:p>
      <w:pPr>
        <w:pStyle w:val="CodeBlock"/>
      </w:pPr>
      <w:r>
        <w:t>keep if T_i == `max_t'</w:t>
      </w:r>
    </w:p>
    <w:p>
      <w:pPr>
        <w:pStyle w:val="CodeBlock"/>
      </w:pPr>
      <w:r>
        <w:t>* Keep only years present for ALL remaining countries</w:t>
      </w:r>
    </w:p>
    <w:p>
      <w:pPr>
        <w:pStyle w:val="CodeBlock"/>
      </w:pPr>
      <w:r>
        <w:t>by year: gen n_ctry_yr = _N</w:t>
      </w:r>
    </w:p>
    <w:p>
      <w:pPr>
        <w:pStyle w:val="CodeBlock"/>
      </w:pPr>
      <w:r>
        <w:t>qui sum n_ctry_yr</w:t>
      </w:r>
    </w:p>
    <w:p>
      <w:r>
        <w:t>local n_balanced = r(max)   // after filtering, should equal n countries</w:t>
      </w:r>
    </w:p>
    <w:p>
      <w:pPr>
        <w:pStyle w:val="CodeBlock"/>
      </w:pPr>
      <w:r>
        <w:t>keep if n_ctry_yr == `n_balanced'</w:t>
      </w:r>
    </w:p>
    <w:p>
      <w:r>
        <w:t>sort country_id year</w:t>
      </w:r>
    </w:p>
    <w:p>
      <w:r>
        <w:t>* TWFE transformation: x_it - x_i. - x_.t + x_..</w:t>
      </w:r>
    </w:p>
    <w:p>
      <w:pPr>
        <w:pStyle w:val="CodeBlock"/>
      </w:pPr>
      <w:r>
        <w:t>foreach var in WR LS i {</w:t>
      </w:r>
    </w:p>
    <w:p>
      <w:pPr>
        <w:pStyle w:val="CodeBlock"/>
      </w:pPr>
      <w:r>
        <w:t xml:space="preserve">    by country_id: egen cmean_`var' = mean(`var')</w:t>
      </w:r>
    </w:p>
    <w:p>
      <w:pPr>
        <w:pStyle w:val="CodeBlock"/>
      </w:pPr>
      <w:r>
        <w:t xml:space="preserve">    by year:        egen ymean_`var' = mean(`var')</w:t>
      </w:r>
    </w:p>
    <w:p>
      <w:pPr>
        <w:pStyle w:val="CodeBlock"/>
      </w:pPr>
      <w:r>
        <w:t xml:space="preserve">    qui sum `var'</w:t>
      </w:r>
    </w:p>
    <w:p>
      <w:pPr>
        <w:pStyle w:val="CodeBlock"/>
      </w:pPr>
      <w:r>
        <w:t xml:space="preserve">    local gmean_`var' = r(mean)</w:t>
      </w:r>
    </w:p>
    <w:p>
      <w:pPr>
        <w:pStyle w:val="CodeBlock"/>
      </w:pPr>
      <w:r>
        <w:t xml:space="preserve">    gen twfe_`var' = `var' - cmean_`var' - ymean_`var' + `gmean_`var''</w:t>
      </w:r>
    </w:p>
    <w:p>
      <w:r>
        <w:t>}</w:t>
      </w:r>
    </w:p>
    <w:p>
      <w:r>
        <w:t>* TWFE summary</w:t>
      </w:r>
    </w:p>
    <w:p>
      <w:pPr>
        <w:pStyle w:val="CodeBlock"/>
      </w:pPr>
      <w:r>
        <w:t>foreach var in WR LS i {</w:t>
      </w:r>
    </w:p>
    <w:p>
      <w:pPr>
        <w:pStyle w:val="CodeBlock"/>
      </w:pPr>
      <w:r>
        <w:t xml:space="preserve">    qui sum twfe_`var', detail</w:t>
      </w:r>
    </w:p>
    <w:p>
      <w:pPr>
        <w:pStyle w:val="CodeBlock"/>
      </w:pPr>
      <w:r>
        <w:t xml:space="preserve">    di "twfe_`var': mean=`r(mean)', sd=`r(sd)'"</w:t>
      </w:r>
    </w:p>
    <w:p>
      <w:r>
        <w:t>}</w:t>
      </w:r>
    </w:p>
    <w:p>
      <w:r>
        <w:t>* Time component of i</w:t>
      </w:r>
    </w:p>
    <w:p>
      <w:r>
        <w:t>preserve</w:t>
      </w:r>
    </w:p>
    <w:p>
      <w:pPr>
        <w:pStyle w:val="CodeBlock"/>
      </w:pPr>
      <w:r>
        <w:t xml:space="preserve">    by year: keep if _n == 1</w:t>
      </w:r>
    </w:p>
    <w:p>
      <w:pPr>
        <w:pStyle w:val="CodeBlock"/>
      </w:pPr>
      <w:r>
        <w:t xml:space="preserve">    gen time_comp_i = -ymean_i + `gmean_i'</w:t>
      </w:r>
    </w:p>
    <w:p>
      <w:pPr>
        <w:pStyle w:val="CodeBlock"/>
      </w:pPr>
      <w:r>
        <w:t xml:space="preserve">    twoway connected time_comp_i year, ///</w:t>
      </w:r>
    </w:p>
    <w:p>
      <w:pPr>
        <w:pStyle w:val="CodeBlock"/>
      </w:pPr>
      <w:r>
        <w:t xml:space="preserve">        yline(0) title("Two-way fixed effects time component for i") ///</w:t>
      </w:r>
    </w:p>
    <w:p>
      <w:pPr>
        <w:pStyle w:val="CodeBlock"/>
      </w:pPr>
      <w:r>
        <w:t xml:space="preserve">        xtitle("Year") ytitle("minus i_.t plus i_..")</w:t>
      </w:r>
    </w:p>
    <w:p>
      <w:pPr>
        <w:pStyle w:val="CodeBlock"/>
      </w:pPr>
      <w:r>
        <w:t xml:space="preserve">    graph export "$FIGURES_DIR/q7_twfe_time_component_i.png", replace width(900)</w:t>
      </w:r>
    </w:p>
    <w:p>
      <w:r>
        <w:t>restore</w:t>
      </w:r>
    </w:p>
    <w:p>
      <w:r>
        <w:t>* TWFE distributions</w:t>
      </w:r>
    </w:p>
    <w:p>
      <w:pPr>
        <w:pStyle w:val="CodeBlock"/>
      </w:pPr>
      <w:r>
        <w:t>foreach var in WR LS i {</w:t>
      </w:r>
    </w:p>
    <w:p>
      <w:pPr>
        <w:pStyle w:val="CodeBlock"/>
      </w:pPr>
      <w:r>
        <w:t xml:space="preserve">    qui sum twfe_`var', detail</w:t>
      </w:r>
    </w:p>
    <w:p>
      <w:pPr>
        <w:pStyle w:val="CodeBlock"/>
      </w:pPr>
      <w:r>
        <w:t xml:space="preserve">    local mu  = r(mean)</w:t>
      </w:r>
    </w:p>
    <w:p>
      <w:pPr>
        <w:pStyle w:val="CodeBlock"/>
      </w:pPr>
      <w:r>
        <w:t xml:space="preserve">    local sig = r(sd)</w:t>
      </w:r>
    </w:p>
    <w:p>
      <w:pPr>
        <w:pStyle w:val="CodeBlock"/>
      </w:pPr>
      <w:r>
        <w:t xml:space="preserve">    twoway ///</w:t>
      </w:r>
    </w:p>
    <w:p>
      <w:pPr>
        <w:pStyle w:val="CodeBlock"/>
      </w:pPr>
      <w:r>
        <w:t xml:space="preserve">        (histogram twfe_`var', density color(blue%40) bins(30)) ///</w:t>
      </w:r>
    </w:p>
    <w:p>
      <w:pPr>
        <w:pStyle w:val="CodeBlock"/>
      </w:pPr>
      <w:r>
        <w:t xml:space="preserve">        (kdensity  twfe_`var') ///</w:t>
      </w:r>
    </w:p>
    <w:p>
      <w:pPr>
        <w:pStyle w:val="CodeBlock"/>
      </w:pPr>
      <w:r>
        <w:t xml:space="preserve">        (function  y = normalden(x, `mu', `sig'), range(twfe_`var')), ///</w:t>
      </w:r>
    </w:p>
    <w:p>
      <w:pPr>
        <w:pStyle w:val="CodeBlock"/>
      </w:pPr>
      <w:r>
        <w:t xml:space="preserve">        title("TWFE distribution of `var'") ///</w:t>
      </w:r>
    </w:p>
    <w:p>
      <w:pPr>
        <w:pStyle w:val="CodeBlock"/>
      </w:pPr>
      <w:r>
        <w:t xml:space="preserve">        xtitle("TWFE transformation of `var'") ytitle("Density") ///</w:t>
      </w:r>
    </w:p>
    <w:p>
      <w:pPr>
        <w:pStyle w:val="CodeBlock"/>
      </w:pPr>
      <w:r>
        <w:t xml:space="preserve">        legend(order(1 "Histogram" 2 "KDE" 3 "Normal"))</w:t>
      </w:r>
    </w:p>
    <w:p>
      <w:pPr>
        <w:pStyle w:val="CodeBlock"/>
      </w:pPr>
      <w:r>
        <w:t xml:space="preserve">    graph export "$FIGURES_DIR/q7_twfe_distribution_`var'.png", replace width(800)</w:t>
      </w:r>
    </w:p>
    <w:p>
      <w:r>
        <w:t>}</w:t>
      </w:r>
    </w:p>
    <w:p>
      <w:r>
        <w:t>* TWFE scatterplots</w:t>
      </w:r>
    </w:p>
    <w:p>
      <w:pPr>
        <w:pStyle w:val="CodeBlock"/>
      </w:pPr>
      <w:r>
        <w:t>foreach y in WR LS {</w:t>
      </w:r>
    </w:p>
    <w:p>
      <w:pPr>
        <w:pStyle w:val="CodeBlock"/>
      </w:pPr>
      <w:r>
        <w:t xml:space="preserve">    qui corr twfe_`y' twfe_i</w:t>
      </w:r>
    </w:p>
    <w:p>
      <w:pPr>
        <w:pStyle w:val="CodeBlock"/>
      </w:pPr>
      <w:r>
        <w:t xml:space="preserve">    local rho = r(rho)</w:t>
      </w:r>
    </w:p>
    <w:p>
      <w:pPr>
        <w:pStyle w:val="CodeBlock"/>
      </w:pPr>
      <w:r>
        <w:t xml:space="preserve">    twoway (scatter twfe_`y' twfe_i) (lfit twfe_`y' twfe_i), ///</w:t>
      </w:r>
    </w:p>
    <w:p>
      <w:pPr>
        <w:pStyle w:val="CodeBlock"/>
      </w:pPr>
      <w:r>
        <w:t xml:space="preserve">        title("TWFE: i and `y'" "Correlation = `: display %5.3f `rho''") ///</w:t>
      </w:r>
    </w:p>
    <w:p>
      <w:pPr>
        <w:pStyle w:val="CodeBlock"/>
      </w:pPr>
      <w:r>
        <w:t xml:space="preserve">        xtitle("twfe_i") ytitle("twfe_`y'") legend(order(2 "Linear fit"))</w:t>
      </w:r>
    </w:p>
    <w:p>
      <w:pPr>
        <w:pStyle w:val="CodeBlock"/>
      </w:pPr>
      <w:r>
        <w:t xml:space="preserve">    graph export "$FIGURES_DIR/q7_twfe_scatter_i_`y'.png", replace width(800)</w:t>
      </w:r>
    </w:p>
    <w:p>
      <w:r>
        <w:t>}</w:t>
      </w:r>
    </w:p>
    <w:p>
      <w:r>
        <w:t>* Country boxplots (TWFE)</w:t>
      </w:r>
    </w:p>
    <w:p>
      <w:r>
        <w:t>* DIFFICULTY: Python orders by within-country variance. In Stata we</w:t>
      </w:r>
    </w:p>
    <w:p>
      <w:r>
        <w:t>* produce a single -graph box- command; ordering by variance requires</w:t>
      </w:r>
    </w:p>
    <w:p>
      <w:r>
        <w:t>* pre-sorting and is more involved.</w:t>
      </w:r>
    </w:p>
    <w:p>
      <w:pPr>
        <w:pStyle w:val="CodeBlock"/>
      </w:pPr>
      <w:r>
        <w:t>foreach var in WR LS i {</w:t>
      </w:r>
    </w:p>
    <w:p>
      <w:pPr>
        <w:pStyle w:val="CodeBlock"/>
      </w:pPr>
      <w:r>
        <w:t xml:space="preserve">    graph box twfe_`var', over(country, sort(1)) ///</w:t>
      </w:r>
    </w:p>
    <w:p>
      <w:pPr>
        <w:pStyle w:val="CodeBlock"/>
      </w:pPr>
      <w:r>
        <w:t xml:space="preserve">        title("TWFE boxplot of `var' by country") yline(0)</w:t>
      </w:r>
    </w:p>
    <w:p>
      <w:pPr>
        <w:pStyle w:val="CodeBlock"/>
      </w:pPr>
      <w:r>
        <w:t xml:space="preserve">    graph export "$FIGURES_DIR/q7_twfe_boxplot_by_country_`var'.png", replace width(1100)</w:t>
      </w:r>
    </w:p>
    <w:p>
      <w:r>
        <w:t>}</w:t>
      </w:r>
    </w:p>
    <w:p>
      <w:r>
        <w:t>* Country-level correlations (TWFE)</w:t>
      </w:r>
    </w:p>
    <w:p>
      <w:pPr>
        <w:pStyle w:val="CodeBlock"/>
      </w:pPr>
      <w:r>
        <w:t>foreach y in WR LS {</w:t>
      </w:r>
    </w:p>
    <w:p>
      <w:pPr>
        <w:pStyle w:val="CodeBlock"/>
      </w:pPr>
      <w:r>
        <w:t xml:space="preserve">    tempfile corr_`y'</w:t>
      </w:r>
    </w:p>
    <w:p>
      <w:pPr>
        <w:pStyle w:val="CodeBlock"/>
      </w:pPr>
      <w:r>
        <w:t xml:space="preserve">    cap erase `corr_`y''</w:t>
      </w:r>
    </w:p>
    <w:p>
      <w:pPr>
        <w:pStyle w:val="CodeBlock"/>
      </w:pPr>
      <w:r>
        <w:t xml:space="preserve">    levelsof country, local(ctry_list)</w:t>
      </w:r>
    </w:p>
    <w:p>
      <w:pPr>
        <w:pStyle w:val="CodeBlock"/>
      </w:pPr>
      <w:r>
        <w:t xml:space="preserve">    foreach ctry of local ctry_list {</w:t>
      </w:r>
    </w:p>
    <w:p>
      <w:pPr>
        <w:pStyle w:val="CodeBlock"/>
      </w:pPr>
      <w:r>
        <w:t xml:space="preserve">        qui corr twfe_`y' twfe_i if country == "`ctry'"</w:t>
      </w:r>
    </w:p>
    <w:p>
      <w:pPr>
        <w:pStyle w:val="CodeBlock"/>
      </w:pPr>
      <w:r>
        <w:t xml:space="preserve">        local rho_ctry = r(rho)</w:t>
      </w:r>
    </w:p>
    <w:p>
      <w:pPr>
        <w:pStyle w:val="CodeBlock"/>
      </w:pPr>
      <w:r>
        <w:t xml:space="preserve">        clear</w:t>
      </w:r>
    </w:p>
    <w:p>
      <w:pPr>
        <w:pStyle w:val="CodeBlock"/>
      </w:pPr>
      <w:r>
        <w:t xml:space="preserve">        set obs 1</w:t>
      </w:r>
    </w:p>
    <w:p>
      <w:pPr>
        <w:pStyle w:val="CodeBlock"/>
      </w:pPr>
      <w:r>
        <w:t xml:space="preserve">        gen country_name = "`ctry'"</w:t>
      </w:r>
    </w:p>
    <w:p>
      <w:pPr>
        <w:pStyle w:val="CodeBlock"/>
      </w:pPr>
      <w:r>
        <w:t xml:space="preserve">        gen correlation  = `rho_ctry'</w:t>
      </w:r>
    </w:p>
    <w:p>
      <w:pPr>
        <w:pStyle w:val="CodeBlock"/>
      </w:pPr>
      <w:r>
        <w:t xml:space="preserve">        cap append using `corr_`y''</w:t>
      </w:r>
    </w:p>
    <w:p>
      <w:pPr>
        <w:pStyle w:val="CodeBlock"/>
      </w:pPr>
      <w:r>
        <w:t xml:space="preserve">        save `corr_`y'', replace</w:t>
      </w:r>
    </w:p>
    <w:p>
      <w:pPr>
        <w:pStyle w:val="CodeBlock"/>
      </w:pPr>
      <w:r>
        <w:t xml:space="preserve">    }</w:t>
      </w:r>
    </w:p>
    <w:p>
      <w:pPr>
        <w:pStyle w:val="CodeBlock"/>
      </w:pPr>
      <w:r>
        <w:t xml:space="preserve">    use `corr_`y'', clear</w:t>
      </w:r>
    </w:p>
    <w:p>
      <w:pPr>
        <w:pStyle w:val="CodeBlock"/>
      </w:pPr>
      <w:r>
        <w:t xml:space="preserve">    sort correlation</w:t>
      </w:r>
    </w:p>
    <w:p>
      <w:pPr>
        <w:pStyle w:val="CodeBlock"/>
      </w:pPr>
      <w:r>
        <w:t xml:space="preserve">    export excel using "$TABLES_DIR/q7_twfe_country_correlations_i_`y'.xlsx", ///</w:t>
      </w:r>
    </w:p>
    <w:p>
      <w:pPr>
        <w:pStyle w:val="CodeBlock"/>
      </w:pPr>
      <w:r>
        <w:t xml:space="preserve">        sheet("corr") firstrow(variables) replace</w:t>
      </w:r>
    </w:p>
    <w:p>
      <w:r>
        <w:t>}</w:t>
      </w:r>
    </w:p>
    <w:p>
      <w:r>
        <w:t>tempfile twfe_data</w:t>
      </w:r>
    </w:p>
    <w:p>
      <w:r>
        <w:t>save `twfe_data'</w:t>
      </w:r>
    </w:p>
    <w:p>
      <w:r>
        <w:t>* ---- Unbalanced panel TWFE ----</w:t>
      </w:r>
    </w:p>
    <w:p>
      <w:pPr>
        <w:pStyle w:val="CodeBlock"/>
      </w:pPr>
      <w:r>
        <w:t>use `q7_data', clear</w:t>
      </w:r>
    </w:p>
    <w:p>
      <w:pPr>
        <w:pStyle w:val="CodeBlock"/>
      </w:pPr>
      <w:r>
        <w:t>drop if missing(WR) | missing(LS) | missing(i)</w:t>
      </w:r>
    </w:p>
    <w:p>
      <w:r>
        <w:t>* Remove countries with only one observation</w:t>
      </w:r>
    </w:p>
    <w:p>
      <w:pPr>
        <w:pStyle w:val="CodeBlock"/>
      </w:pPr>
      <w:r>
        <w:t>by country_id: gen T_unbal = _N</w:t>
      </w:r>
    </w:p>
    <w:p>
      <w:pPr>
        <w:pStyle w:val="CodeBlock"/>
      </w:pPr>
      <w:r>
        <w:t>drop if T_unbal &lt;= 1</w:t>
      </w:r>
    </w:p>
    <w:p>
      <w:pPr>
        <w:pStyle w:val="CodeBlock"/>
      </w:pPr>
      <w:r>
        <w:t>foreach var in WR LS i {</w:t>
      </w:r>
    </w:p>
    <w:p>
      <w:pPr>
        <w:pStyle w:val="CodeBlock"/>
      </w:pPr>
      <w:r>
        <w:t xml:space="preserve">    by country_id: egen cmean_unbal_`var' = mean(`var')</w:t>
      </w:r>
    </w:p>
    <w:p>
      <w:pPr>
        <w:pStyle w:val="CodeBlock"/>
      </w:pPr>
      <w:r>
        <w:t xml:space="preserve">    gen within_unbal_`var' = `var' - cmean_unbal_`var'</w:t>
      </w:r>
    </w:p>
    <w:p>
      <w:pPr>
        <w:pStyle w:val="CodeBlock"/>
      </w:pPr>
      <w:r>
        <w:t xml:space="preserve">    by year: egen ymean_unbal_`var' = mean(within_unbal_`var')</w:t>
      </w:r>
    </w:p>
    <w:p>
      <w:pPr>
        <w:pStyle w:val="CodeBlock"/>
      </w:pPr>
      <w:r>
        <w:t xml:space="preserve">    gen twfe_unbal_`var' = within_unbal_`var' - ymean_unbal_`var'</w:t>
      </w:r>
    </w:p>
    <w:p>
      <w:r>
        <w:t>}</w:t>
      </w:r>
    </w:p>
    <w:p>
      <w:r>
        <w:t>* Save</w:t>
      </w:r>
    </w:p>
    <w:p>
      <w:r>
        <w:t>export excel country year WR LS i twfe_unbal_WR twfe_unbal_LS twfe_unbal_i ///</w:t>
      </w:r>
    </w:p>
    <w:p>
      <w:pPr>
        <w:pStyle w:val="CodeBlock"/>
      </w:pPr>
      <w:r>
        <w:t xml:space="preserve">    using "$TABLES_DIR/q7_unbalanced_twfe_transformed_variables.xlsx", ///</w:t>
      </w:r>
    </w:p>
    <w:p>
      <w:pPr>
        <w:pStyle w:val="CodeBlock"/>
      </w:pPr>
      <w:r>
        <w:t xml:space="preserve">    sheet("twfe_unbal") firstrow(variables) replace</w:t>
      </w:r>
    </w:p>
    <w:p>
      <w:r>
        <w:t>* Distribution plots</w:t>
      </w:r>
    </w:p>
    <w:p>
      <w:pPr>
        <w:pStyle w:val="CodeBlock"/>
      </w:pPr>
      <w:r>
        <w:t>foreach var in WR LS i {</w:t>
      </w:r>
    </w:p>
    <w:p>
      <w:pPr>
        <w:pStyle w:val="CodeBlock"/>
      </w:pPr>
      <w:r>
        <w:t xml:space="preserve">    qui sum twfe_unbal_`var', detail</w:t>
      </w:r>
    </w:p>
    <w:p>
      <w:pPr>
        <w:pStyle w:val="CodeBlock"/>
      </w:pPr>
      <w:r>
        <w:t xml:space="preserve">    local mu  = r(mean)</w:t>
      </w:r>
    </w:p>
    <w:p>
      <w:pPr>
        <w:pStyle w:val="CodeBlock"/>
      </w:pPr>
      <w:r>
        <w:t xml:space="preserve">    local sig = r(sd)</w:t>
      </w:r>
    </w:p>
    <w:p>
      <w:pPr>
        <w:pStyle w:val="CodeBlock"/>
      </w:pPr>
      <w:r>
        <w:t xml:space="preserve">    twoway ///</w:t>
      </w:r>
    </w:p>
    <w:p>
      <w:pPr>
        <w:pStyle w:val="CodeBlock"/>
      </w:pPr>
      <w:r>
        <w:t xml:space="preserve">        (histogram twfe_unbal_`var', density color(blue%40) bins(30)) ///</w:t>
      </w:r>
    </w:p>
    <w:p>
      <w:pPr>
        <w:pStyle w:val="CodeBlock"/>
      </w:pPr>
      <w:r>
        <w:t xml:space="preserve">        (kdensity  twfe_unbal_`var') ///</w:t>
      </w:r>
    </w:p>
    <w:p>
      <w:pPr>
        <w:pStyle w:val="CodeBlock"/>
      </w:pPr>
      <w:r>
        <w:t xml:space="preserve">        (function  y = normalden(x, `mu', `sig'), range(twfe_unbal_`var')), ///</w:t>
      </w:r>
    </w:p>
    <w:p>
      <w:pPr>
        <w:pStyle w:val="CodeBlock"/>
      </w:pPr>
      <w:r>
        <w:t xml:space="preserve">        title("Unbalanced TWFE distribution of `var'") ///</w:t>
      </w:r>
    </w:p>
    <w:p>
      <w:pPr>
        <w:pStyle w:val="CodeBlock"/>
      </w:pPr>
      <w:r>
        <w:t xml:space="preserve">        xtitle("Unbalanced TWFE: `var'") ytitle("Density") ///</w:t>
      </w:r>
    </w:p>
    <w:p>
      <w:pPr>
        <w:pStyle w:val="CodeBlock"/>
      </w:pPr>
      <w:r>
        <w:t xml:space="preserve">        legend(order(1 "Histogram" 2 "KDE" 3 "Normal"))</w:t>
      </w:r>
    </w:p>
    <w:p>
      <w:pPr>
        <w:pStyle w:val="CodeBlock"/>
      </w:pPr>
      <w:r>
        <w:t xml:space="preserve">    graph export "$FIGURES_DIR/q7_unbalanced_twfe_distribution_`var'.png", replace width(800)</w:t>
      </w:r>
    </w:p>
    <w:p>
      <w:r>
        <w:t>}</w:t>
      </w:r>
    </w:p>
    <w:p>
      <w:r>
        <w:t>di "Question 7 outputs saved."</w:t>
      </w:r>
    </w:p>
    <w:p>
      <w:r>
        <w:t>* ============================================================</w:t>
      </w:r>
    </w:p>
    <w:p>
      <w:r>
        <w:t>* QUESTION 8: COMPARISON OF TRANSFORMED VARIABLES</w:t>
      </w:r>
    </w:p>
    <w:p>
      <w:r>
        <w:t>* ============================================================</w:t>
      </w:r>
    </w:p>
    <w:p>
      <w:r>
        <w:t>* DIFFICULTY: Python builds four separate dataframes and loops over them.</w:t>
      </w:r>
    </w:p>
    <w:p>
      <w:pPr>
        <w:pStyle w:val="CodeBlock"/>
      </w:pPr>
      <w:r>
        <w:t>* In Stata we must switch datasets in memory for each transformation.</w:t>
      </w:r>
    </w:p>
    <w:p>
      <w:r>
        <w:t>* We use -preserve/restore- and tempfiles throughout.</w:t>
      </w:r>
    </w:p>
    <w:p>
      <w:r>
        <w:t>use `main_data', clear</w:t>
      </w:r>
    </w:p>
    <w:p>
      <w:pPr>
        <w:pStyle w:val="CodeBlock"/>
      </w:pPr>
      <w:r>
        <w:t>* Rebuild between and within for Q8</w:t>
      </w:r>
    </w:p>
    <w:p>
      <w:pPr>
        <w:pStyle w:val="CodeBlock"/>
      </w:pPr>
      <w:r>
        <w:t>foreach var in WR LS i {</w:t>
      </w:r>
    </w:p>
    <w:p>
      <w:pPr>
        <w:pStyle w:val="CodeBlock"/>
      </w:pPr>
      <w:r>
        <w:t xml:space="preserve">    by country_id: egen `var'_between = mean(`var')</w:t>
      </w:r>
    </w:p>
    <w:p>
      <w:pPr>
        <w:pStyle w:val="CodeBlock"/>
      </w:pPr>
      <w:r>
        <w:t xml:space="preserve">    gen `var'_within = `var' - `var'_between</w:t>
      </w:r>
    </w:p>
    <w:p>
      <w:r>
        <w:t>}</w:t>
      </w:r>
    </w:p>
    <w:p>
      <w:r>
        <w:t>* --- Q8.2 Summary statistics ---</w:t>
      </w:r>
    </w:p>
    <w:p>
      <w:pPr>
        <w:pStyle w:val="CodeBlock"/>
      </w:pPr>
      <w:r>
        <w:t>foreach var in WR LS i {</w:t>
      </w:r>
    </w:p>
    <w:p>
      <w:pPr>
        <w:pStyle w:val="CodeBlock"/>
      </w:pPr>
      <w:r>
        <w:t xml:space="preserve">    foreach trans in between within {</w:t>
      </w:r>
    </w:p>
    <w:p>
      <w:pPr>
        <w:pStyle w:val="CodeBlock"/>
      </w:pPr>
      <w:r>
        <w:t xml:space="preserve">        qui sum `var'_`trans', detail</w:t>
      </w:r>
    </w:p>
    <w:p>
      <w:pPr>
        <w:pStyle w:val="CodeBlock"/>
      </w:pPr>
      <w:r>
        <w:t xml:space="preserve">        di "`trans' `var': N=`r(N)', mean=`r(mean)', sd=`r(sd)'"</w:t>
      </w:r>
    </w:p>
    <w:p>
      <w:pPr>
        <w:pStyle w:val="CodeBlock"/>
      </w:pPr>
      <w:r>
        <w:t xml:space="preserve">    }</w:t>
      </w:r>
    </w:p>
    <w:p>
      <w:r>
        <w:t>}</w:t>
      </w:r>
    </w:p>
    <w:p>
      <w:r>
        <w:t>* FD summary</w:t>
      </w:r>
    </w:p>
    <w:p>
      <w:pPr>
        <w:pStyle w:val="CodeBlock"/>
      </w:pPr>
      <w:r>
        <w:t>use `q7_data', clear</w:t>
      </w:r>
    </w:p>
    <w:p>
      <w:pPr>
        <w:pStyle w:val="CodeBlock"/>
      </w:pPr>
      <w:r>
        <w:t>foreach var in WR LS i {</w:t>
      </w:r>
    </w:p>
    <w:p>
      <w:pPr>
        <w:pStyle w:val="CodeBlock"/>
      </w:pPr>
      <w:r>
        <w:t xml:space="preserve">    qui sum d_`var', detail</w:t>
      </w:r>
    </w:p>
    <w:p>
      <w:pPr>
        <w:pStyle w:val="CodeBlock"/>
      </w:pPr>
      <w:r>
        <w:t xml:space="preserve">    di "FD d_`var': N=`r(N)', mean=`r(mean)', sd=`r(sd)'"</w:t>
      </w:r>
    </w:p>
    <w:p>
      <w:r>
        <w:t>}</w:t>
      </w:r>
    </w:p>
    <w:p>
      <w:r>
        <w:t>* TWFE summary</w:t>
      </w:r>
    </w:p>
    <w:p>
      <w:r>
        <w:t>use `twfe_data', clear</w:t>
      </w:r>
    </w:p>
    <w:p>
      <w:pPr>
        <w:pStyle w:val="CodeBlock"/>
      </w:pPr>
      <w:r>
        <w:t>foreach var in WR LS i {</w:t>
      </w:r>
    </w:p>
    <w:p>
      <w:pPr>
        <w:pStyle w:val="CodeBlock"/>
      </w:pPr>
      <w:r>
        <w:t xml:space="preserve">    qui sum twfe_`var', detail</w:t>
      </w:r>
    </w:p>
    <w:p>
      <w:pPr>
        <w:pStyle w:val="CodeBlock"/>
      </w:pPr>
      <w:r>
        <w:t xml:space="preserve">    di "TWFE twfe_`var': N=`r(N)', mean=`r(mean)', sd=`r(sd)'"</w:t>
      </w:r>
    </w:p>
    <w:p>
      <w:r>
        <w:t>}</w:t>
      </w:r>
    </w:p>
    <w:p>
      <w:r>
        <w:t>* --- Q8.3 Boxplots ---</w:t>
      </w:r>
    </w:p>
    <w:p>
      <w:r>
        <w:t>* Between: one value per country — single overall boxplot</w:t>
      </w:r>
    </w:p>
    <w:p>
      <w:r>
        <w:t>use `main_data', clear</w:t>
      </w:r>
    </w:p>
    <w:p>
      <w:pPr>
        <w:pStyle w:val="CodeBlock"/>
      </w:pPr>
      <w:r>
        <w:t>foreach var in WR LS i {</w:t>
      </w:r>
    </w:p>
    <w:p>
      <w:pPr>
        <w:pStyle w:val="CodeBlock"/>
      </w:pPr>
      <w:r>
        <w:t xml:space="preserve">    by country_id: egen `var'_between = mean(`var')</w:t>
      </w:r>
    </w:p>
    <w:p>
      <w:r>
        <w:t>}</w:t>
      </w:r>
    </w:p>
    <w:p>
      <w:r>
        <w:t>preserve</w:t>
      </w:r>
    </w:p>
    <w:p>
      <w:pPr>
        <w:pStyle w:val="CodeBlock"/>
      </w:pPr>
      <w:r>
        <w:t xml:space="preserve">    by country_id: keep if _n == 1</w:t>
      </w:r>
    </w:p>
    <w:p>
      <w:pPr>
        <w:pStyle w:val="CodeBlock"/>
      </w:pPr>
      <w:r>
        <w:t xml:space="preserve">    foreach var in WR LS i {</w:t>
      </w:r>
    </w:p>
    <w:p>
      <w:pPr>
        <w:pStyle w:val="CodeBlock"/>
      </w:pPr>
      <w:r>
        <w:t xml:space="preserve">        graph box `var'_between, ///</w:t>
      </w:r>
    </w:p>
    <w:p>
      <w:pPr>
        <w:pStyle w:val="CodeBlock"/>
      </w:pPr>
      <w:r>
        <w:t xml:space="preserve">            title("Q8 Between distribution: `var'") yline(0)</w:t>
      </w:r>
    </w:p>
    <w:p>
      <w:pPr>
        <w:pStyle w:val="CodeBlock"/>
      </w:pPr>
      <w:r>
        <w:t xml:space="preserve">        graph export "$FIGURES_DIR/q8_boxplot_between_all_countries_`var'.png", replace width(600)</w:t>
      </w:r>
    </w:p>
    <w:p>
      <w:pPr>
        <w:pStyle w:val="CodeBlock"/>
      </w:pPr>
      <w:r>
        <w:t xml:space="preserve">    }</w:t>
      </w:r>
    </w:p>
    <w:p>
      <w:r>
        <w:t>restore</w:t>
      </w:r>
    </w:p>
    <w:p>
      <w:r>
        <w:t>* Within by country</w:t>
      </w:r>
    </w:p>
    <w:p>
      <w:pPr>
        <w:pStyle w:val="CodeBlock"/>
      </w:pPr>
      <w:r>
        <w:t>foreach var in WR LS i {</w:t>
      </w:r>
    </w:p>
    <w:p>
      <w:pPr>
        <w:pStyle w:val="CodeBlock"/>
      </w:pPr>
      <w:r>
        <w:t xml:space="preserve">    by country_id: egen `var'_within = mean(`var') * 0   // placeholder</w:t>
      </w:r>
    </w:p>
    <w:p>
      <w:pPr>
        <w:pStyle w:val="CodeBlock"/>
      </w:pPr>
      <w:r>
        <w:t xml:space="preserve">    replace `var'_within = `var' - `var'_between</w:t>
      </w:r>
    </w:p>
    <w:p>
      <w:pPr>
        <w:pStyle w:val="CodeBlock"/>
      </w:pPr>
      <w:r>
        <w:t xml:space="preserve">    graph box `var'_within, over(country) ///</w:t>
      </w:r>
    </w:p>
    <w:p>
      <w:pPr>
        <w:pStyle w:val="CodeBlock"/>
      </w:pPr>
      <w:r>
        <w:t xml:space="preserve">        title("Q8 One-way within by country: `var'") yline(0)</w:t>
      </w:r>
    </w:p>
    <w:p>
      <w:pPr>
        <w:pStyle w:val="CodeBlock"/>
      </w:pPr>
      <w:r>
        <w:t xml:space="preserve">    graph export "$FIGURES_DIR/q8_boxplot_within_by_country_`var'.png", replace width(1100)</w:t>
      </w:r>
    </w:p>
    <w:p>
      <w:r>
        <w:t>}</w:t>
      </w:r>
    </w:p>
    <w:p>
      <w:r>
        <w:t>* FD by country</w:t>
      </w:r>
    </w:p>
    <w:p>
      <w:pPr>
        <w:pStyle w:val="CodeBlock"/>
      </w:pPr>
      <w:r>
        <w:t>use `q7_data', clear</w:t>
      </w:r>
    </w:p>
    <w:p>
      <w:pPr>
        <w:pStyle w:val="CodeBlock"/>
      </w:pPr>
      <w:r>
        <w:t>foreach var in WR LS i {</w:t>
      </w:r>
    </w:p>
    <w:p>
      <w:pPr>
        <w:pStyle w:val="CodeBlock"/>
      </w:pPr>
      <w:r>
        <w:t xml:space="preserve">    graph box d_`var', over(country) ///</w:t>
      </w:r>
    </w:p>
    <w:p>
      <w:pPr>
        <w:pStyle w:val="CodeBlock"/>
      </w:pPr>
      <w:r>
        <w:t xml:space="preserve">        title("Q8 FD by country: `var'") yline(0)</w:t>
      </w:r>
    </w:p>
    <w:p>
      <w:pPr>
        <w:pStyle w:val="CodeBlock"/>
      </w:pPr>
      <w:r>
        <w:t xml:space="preserve">    graph export "$FIGURES_DIR/q8_boxplot_fd_by_country_`var'.png", replace width(1100)</w:t>
      </w:r>
    </w:p>
    <w:p>
      <w:r>
        <w:t>}</w:t>
      </w:r>
    </w:p>
    <w:p>
      <w:r>
        <w:t>* TWFE by country</w:t>
      </w:r>
    </w:p>
    <w:p>
      <w:r>
        <w:t>use `twfe_data', clear</w:t>
      </w:r>
    </w:p>
    <w:p>
      <w:pPr>
        <w:pStyle w:val="CodeBlock"/>
      </w:pPr>
      <w:r>
        <w:t>foreach var in WR LS i {</w:t>
      </w:r>
    </w:p>
    <w:p>
      <w:pPr>
        <w:pStyle w:val="CodeBlock"/>
      </w:pPr>
      <w:r>
        <w:t xml:space="preserve">    graph box twfe_`var', over(country) ///</w:t>
      </w:r>
    </w:p>
    <w:p>
      <w:pPr>
        <w:pStyle w:val="CodeBlock"/>
      </w:pPr>
      <w:r>
        <w:t xml:space="preserve">        title("Q8 TWFE by country: `var'") yline(0)</w:t>
      </w:r>
    </w:p>
    <w:p>
      <w:pPr>
        <w:pStyle w:val="CodeBlock"/>
      </w:pPr>
      <w:r>
        <w:t xml:space="preserve">    graph export "$FIGURES_DIR/q8_boxplot_twfe_by_country_`var'.png", replace width(1100)</w:t>
      </w:r>
    </w:p>
    <w:p>
      <w:r>
        <w:t>}</w:t>
      </w:r>
    </w:p>
    <w:p>
      <w:r>
        <w:t>* --- Q8.4 Correlation matrices ---</w:t>
      </w:r>
    </w:p>
    <w:p>
      <w:r>
        <w:t>* DIFFICULTY: Heatmaps are not native in Stata.</w:t>
      </w:r>
    </w:p>
    <w:p>
      <w:pPr>
        <w:pStyle w:val="CodeBlock"/>
      </w:pPr>
      <w:r>
        <w:t>* Install -heatplot- from SSC if available: -ssc install heatplot-</w:t>
      </w:r>
    </w:p>
    <w:p>
      <w:r>
        <w:t>* Otherwise export to Excel and visualise there.</w:t>
      </w:r>
    </w:p>
    <w:p>
      <w:r>
        <w:t>* We export correlation matrices and note the limitation.</w:t>
      </w:r>
    </w:p>
    <w:p>
      <w:r>
        <w:t>* Between correlation matrix (WR, LS, i)</w:t>
      </w:r>
    </w:p>
    <w:p>
      <w:r>
        <w:t>use `main_data', clear</w:t>
      </w:r>
    </w:p>
    <w:p>
      <w:pPr>
        <w:pStyle w:val="CodeBlock"/>
      </w:pPr>
      <w:r>
        <w:t>foreach var in WR LS i {</w:t>
      </w:r>
    </w:p>
    <w:p>
      <w:pPr>
        <w:pStyle w:val="CodeBlock"/>
      </w:pPr>
      <w:r>
        <w:t xml:space="preserve">    by country_id: egen `var'_between = mean(`var')</w:t>
      </w:r>
    </w:p>
    <w:p>
      <w:r>
        <w:t>}</w:t>
      </w:r>
    </w:p>
    <w:p>
      <w:r>
        <w:t>preserve</w:t>
      </w:r>
    </w:p>
    <w:p>
      <w:pPr>
        <w:pStyle w:val="CodeBlock"/>
      </w:pPr>
      <w:r>
        <w:t xml:space="preserve">    by country_id: keep if _n == 1</w:t>
      </w:r>
    </w:p>
    <w:p>
      <w:pPr>
        <w:pStyle w:val="CodeBlock"/>
      </w:pPr>
      <w:r>
        <w:t xml:space="preserve">    pwcorr WR_between LS_between i_between, star(.05)</w:t>
      </w:r>
    </w:p>
    <w:p>
      <w:pPr>
        <w:pStyle w:val="CodeBlock"/>
      </w:pPr>
      <w:r>
        <w:t xml:space="preserve">    * DIFFICULTY: -pwcorr- output cannot be directly exported.</w:t>
      </w:r>
    </w:p>
    <w:p>
      <w:pPr>
        <w:pStyle w:val="CodeBlock"/>
      </w:pPr>
      <w:r>
        <w:t xml:space="preserve">    * Export via matrix:</w:t>
      </w:r>
    </w:p>
    <w:p>
      <w:pPr>
        <w:pStyle w:val="CodeBlock"/>
      </w:pPr>
      <w:r>
        <w:t xml:space="preserve">    correlate WR_between LS_between i_between</w:t>
      </w:r>
    </w:p>
    <w:p>
      <w:pPr>
        <w:pStyle w:val="CodeBlock"/>
      </w:pPr>
      <w:r>
        <w:t xml:space="preserve">    matrix C = r(C)</w:t>
      </w:r>
    </w:p>
    <w:p>
      <w:pPr>
        <w:pStyle w:val="CodeBlock"/>
      </w:pPr>
      <w:r>
        <w:t xml:space="preserve">    putexcel set "$TABLES_DIR/q8_between_correlation_matrix.xlsx", replace</w:t>
      </w:r>
    </w:p>
    <w:p>
      <w:pPr>
        <w:pStyle w:val="CodeBlock"/>
      </w:pPr>
      <w:r>
        <w:t xml:space="preserve">    putexcel A1 = matrix(C), names</w:t>
      </w:r>
    </w:p>
    <w:p>
      <w:r>
        <w:t>restore</w:t>
      </w:r>
    </w:p>
    <w:p>
      <w:r>
        <w:t>* Within correlation matrix</w:t>
      </w:r>
    </w:p>
    <w:p>
      <w:r>
        <w:t>use `main_data', clear</w:t>
      </w:r>
    </w:p>
    <w:p>
      <w:pPr>
        <w:pStyle w:val="CodeBlock"/>
      </w:pPr>
      <w:r>
        <w:t>foreach var in WR LS i {</w:t>
      </w:r>
    </w:p>
    <w:p>
      <w:pPr>
        <w:pStyle w:val="CodeBlock"/>
      </w:pPr>
      <w:r>
        <w:t xml:space="preserve">    by country_id: egen `var'_between = mean(`var')</w:t>
      </w:r>
    </w:p>
    <w:p>
      <w:pPr>
        <w:pStyle w:val="CodeBlock"/>
      </w:pPr>
      <w:r>
        <w:t xml:space="preserve">    gen `var'_within = `var' - `var'_between</w:t>
      </w:r>
    </w:p>
    <w:p>
      <w:r>
        <w:t>}</w:t>
      </w:r>
    </w:p>
    <w:p>
      <w:r>
        <w:t>correlate WR_within LS_within i_within</w:t>
      </w:r>
    </w:p>
    <w:p>
      <w:r>
        <w:t>matrix C = r(C)</w:t>
      </w:r>
    </w:p>
    <w:p>
      <w:pPr>
        <w:pStyle w:val="CodeBlock"/>
      </w:pPr>
      <w:r>
        <w:t>putexcel set "$TABLES_DIR/q8_within_correlation_matrix.xlsx", replace</w:t>
      </w:r>
    </w:p>
    <w:p>
      <w:r>
        <w:t>putexcel A1 = matrix(C), names</w:t>
      </w:r>
    </w:p>
    <w:p>
      <w:r>
        <w:t>* FD correlation matrix</w:t>
      </w:r>
    </w:p>
    <w:p>
      <w:pPr>
        <w:pStyle w:val="CodeBlock"/>
      </w:pPr>
      <w:r>
        <w:t>use `q7_data', clear</w:t>
      </w:r>
    </w:p>
    <w:p>
      <w:r>
        <w:t>correlate d_WR d_LS d_i</w:t>
      </w:r>
    </w:p>
    <w:p>
      <w:r>
        <w:t>matrix C = r(C)</w:t>
      </w:r>
    </w:p>
    <w:p>
      <w:pPr>
        <w:pStyle w:val="CodeBlock"/>
      </w:pPr>
      <w:r>
        <w:t>putexcel set "$TABLES_DIR/q8_fd_correlation_matrix.xlsx", replace</w:t>
      </w:r>
    </w:p>
    <w:p>
      <w:r>
        <w:t>putexcel A1 = matrix(C), names</w:t>
      </w:r>
    </w:p>
    <w:p>
      <w:r>
        <w:t>* TWFE correlation matrix</w:t>
      </w:r>
    </w:p>
    <w:p>
      <w:r>
        <w:t>use `twfe_data', clear</w:t>
      </w:r>
    </w:p>
    <w:p>
      <w:r>
        <w:t>correlate twfe_WR twfe_LS twfe_i</w:t>
      </w:r>
    </w:p>
    <w:p>
      <w:r>
        <w:t>matrix C = r(C)</w:t>
      </w:r>
    </w:p>
    <w:p>
      <w:pPr>
        <w:pStyle w:val="CodeBlock"/>
      </w:pPr>
      <w:r>
        <w:t>putexcel set "$TABLES_DIR/q8_twfe_correlation_matrix.xlsx", replace</w:t>
      </w:r>
    </w:p>
    <w:p>
      <w:r>
        <w:t>putexcel A1 = matrix(C), names</w:t>
      </w:r>
    </w:p>
    <w:p>
      <w:r>
        <w:t>* Heatmap note:</w:t>
      </w:r>
    </w:p>
    <w:p>
      <w:r>
        <w:t>di "NOTE: Heatmap visualisation requires -heatplot- (ssc install heatplot)."</w:t>
      </w:r>
    </w:p>
    <w:p>
      <w:r>
        <w:t>di "      Run: heatplot twfe_WR twfe_LS twfe_i after loading each dataset."</w:t>
      </w:r>
    </w:p>
    <w:p>
      <w:r>
        <w:t>* --- Q8.5 Autocorrelation and trend correlation ---</w:t>
      </w:r>
    </w:p>
    <w:p>
      <w:r>
        <w:t>use `main_data', clear</w:t>
      </w:r>
    </w:p>
    <w:p>
      <w:r>
        <w:t>xtset country_id year</w:t>
      </w:r>
    </w:p>
    <w:p>
      <w:r>
        <w:t>* Build trend within country</w:t>
      </w:r>
    </w:p>
    <w:p>
      <w:pPr>
        <w:pStyle w:val="CodeBlock"/>
      </w:pPr>
      <w:r>
        <w:t>by country_id: gen trend = _n</w:t>
      </w:r>
    </w:p>
    <w:p>
      <w:pPr>
        <w:pStyle w:val="CodeBlock"/>
      </w:pPr>
      <w:r>
        <w:t>foreach var in WR LS i {</w:t>
      </w:r>
    </w:p>
    <w:p>
      <w:pPr>
        <w:pStyle w:val="CodeBlock"/>
      </w:pPr>
      <w:r>
        <w:t xml:space="preserve">    * Lag 1</w:t>
      </w:r>
    </w:p>
    <w:p>
      <w:pPr>
        <w:pStyle w:val="CodeBlock"/>
      </w:pPr>
      <w:r>
        <w:t xml:space="preserve">    gen `var'_lag1 = L.`var'</w:t>
      </w:r>
    </w:p>
    <w:p>
      <w:pPr>
        <w:pStyle w:val="CodeBlock"/>
      </w:pPr>
      <w:r>
        <w:t xml:space="preserve">    * Autocorrelation</w:t>
      </w:r>
    </w:p>
    <w:p>
      <w:pPr>
        <w:pStyle w:val="CodeBlock"/>
      </w:pPr>
      <w:r>
        <w:t xml:space="preserve">    qui corr `var' `var'_lag1</w:t>
      </w:r>
    </w:p>
    <w:p>
      <w:pPr>
        <w:pStyle w:val="CodeBlock"/>
      </w:pPr>
      <w:r>
        <w:t xml:space="preserve">    di "Autocorrelation `var': r = `r(rho)'"</w:t>
      </w:r>
    </w:p>
    <w:p>
      <w:pPr>
        <w:pStyle w:val="CodeBlock"/>
      </w:pPr>
      <w:r>
        <w:t xml:space="preserve">    * Trend correlation</w:t>
      </w:r>
    </w:p>
    <w:p>
      <w:pPr>
        <w:pStyle w:val="CodeBlock"/>
      </w:pPr>
      <w:r>
        <w:t xml:space="preserve">    qui corr `var' trend</w:t>
      </w:r>
    </w:p>
    <w:p>
      <w:pPr>
        <w:pStyle w:val="CodeBlock"/>
      </w:pPr>
      <w:r>
        <w:t xml:space="preserve">    di "Trend correlation `var': r = `r(rho)'"</w:t>
      </w:r>
    </w:p>
    <w:p>
      <w:r>
        <w:t>}</w:t>
      </w:r>
    </w:p>
    <w:p>
      <w:r>
        <w:t>* First 30 FD observations with lags</w:t>
      </w:r>
    </w:p>
    <w:p>
      <w:pPr>
        <w:pStyle w:val="CodeBlock"/>
      </w:pPr>
      <w:r>
        <w:t>use `q7_data', clear</w:t>
      </w:r>
    </w:p>
    <w:p>
      <w:pPr>
        <w:pStyle w:val="CodeBlock"/>
      </w:pPr>
      <w:r>
        <w:t>foreach var in WR LS i {</w:t>
      </w:r>
    </w:p>
    <w:p>
      <w:pPr>
        <w:pStyle w:val="CodeBlock"/>
      </w:pPr>
      <w:r>
        <w:t xml:space="preserve">    gen d_`var'_lag1 = L.d_`var'</w:t>
      </w:r>
    </w:p>
    <w:p>
      <w:r>
        <w:t>}</w:t>
      </w:r>
    </w:p>
    <w:p>
      <w:r>
        <w:t>list country year d_WR d_LS d_i d_WR_lag1 d_LS_lag1 d_i_lag1 in 1/30</w:t>
      </w:r>
    </w:p>
    <w:p>
      <w:r>
        <w:t>export excel country year d_WR d_LS d_i d_WR_lag1 d_LS_lag1 d_i_lag1 ///</w:t>
      </w:r>
    </w:p>
    <w:p>
      <w:pPr>
        <w:pStyle w:val="CodeBlock"/>
      </w:pPr>
      <w:r>
        <w:t xml:space="preserve">    using "$TABLES_DIR/q8_first_30_fd_and_lag_check.xlsx", ///</w:t>
      </w:r>
    </w:p>
    <w:p>
      <w:pPr>
        <w:pStyle w:val="CodeBlock"/>
      </w:pPr>
      <w:r>
        <w:t xml:space="preserve">    sheet("fd_lag") firstrow(variables) replace</w:t>
      </w:r>
    </w:p>
    <w:p>
      <w:r>
        <w:t>* --- Q8.6 Bivariate graphs: linear + quadratic + LOWESS ---</w:t>
      </w:r>
    </w:p>
    <w:p>
      <w:r>
        <w:t>* DIFFICULTY: Python combines three fits in one figure using matplotlib.</w:t>
      </w:r>
    </w:p>
    <w:p>
      <w:r>
        <w:t>* Stata uses -twoway- with (lfit), (qfit), and (lowess) combined.</w:t>
      </w:r>
    </w:p>
    <w:p>
      <w:r>
        <w:t>* Between</w:t>
      </w:r>
    </w:p>
    <w:p>
      <w:r>
        <w:t>use `main_data', clear</w:t>
      </w:r>
    </w:p>
    <w:p>
      <w:pPr>
        <w:pStyle w:val="CodeBlock"/>
      </w:pPr>
      <w:r>
        <w:t>foreach var in WR LS i {</w:t>
      </w:r>
    </w:p>
    <w:p>
      <w:pPr>
        <w:pStyle w:val="CodeBlock"/>
      </w:pPr>
      <w:r>
        <w:t xml:space="preserve">    by country_id: egen `var'_between = mean(`var')</w:t>
      </w:r>
    </w:p>
    <w:p>
      <w:r>
        <w:t>}</w:t>
      </w:r>
    </w:p>
    <w:p>
      <w:r>
        <w:t>preserve</w:t>
      </w:r>
    </w:p>
    <w:p>
      <w:pPr>
        <w:pStyle w:val="CodeBlock"/>
      </w:pPr>
      <w:r>
        <w:t xml:space="preserve">    by country_id: keep if _n == 1</w:t>
      </w:r>
    </w:p>
    <w:p>
      <w:pPr>
        <w:pStyle w:val="CodeBlock"/>
      </w:pPr>
      <w:r>
        <w:t xml:space="preserve">    foreach y in WR LS {</w:t>
      </w:r>
    </w:p>
    <w:p>
      <w:pPr>
        <w:pStyle w:val="CodeBlock"/>
      </w:pPr>
      <w:r>
        <w:t xml:space="preserve">        qui corr `y'_between i_between</w:t>
      </w:r>
    </w:p>
    <w:p>
      <w:pPr>
        <w:pStyle w:val="CodeBlock"/>
      </w:pPr>
      <w:r>
        <w:t xml:space="preserve">        local rho = r(rho)</w:t>
      </w:r>
    </w:p>
    <w:p>
      <w:pPr>
        <w:pStyle w:val="CodeBlock"/>
      </w:pPr>
      <w:r>
        <w:t xml:space="preserve">        twoway ///</w:t>
      </w:r>
    </w:p>
    <w:p>
      <w:pPr>
        <w:pStyle w:val="CodeBlock"/>
      </w:pPr>
      <w:r>
        <w:t xml:space="preserve">            (scatter `y'_between i_between, mcolor(black%55)) ///</w:t>
      </w:r>
    </w:p>
    <w:p>
      <w:pPr>
        <w:pStyle w:val="CodeBlock"/>
      </w:pPr>
      <w:r>
        <w:t xml:space="preserve">            (lfit    `y'_between i_between, lcolor(blue))      ///</w:t>
      </w:r>
    </w:p>
    <w:p>
      <w:pPr>
        <w:pStyle w:val="CodeBlock"/>
      </w:pPr>
      <w:r>
        <w:t xml:space="preserve">            (qfit    `y'_between i_between, lcolor(orange))    ///</w:t>
      </w:r>
    </w:p>
    <w:p>
      <w:pPr>
        <w:pStyle w:val="CodeBlock"/>
      </w:pPr>
      <w:r>
        <w:t xml:space="preserve">            (lowess  `y'_between i_between, lcolor(green) bwidth(.3)), ///</w:t>
      </w:r>
    </w:p>
    <w:p>
      <w:pPr>
        <w:pStyle w:val="CodeBlock"/>
      </w:pPr>
      <w:r>
        <w:t xml:space="preserve">            title("Q8 Between: i and `y'" "Corr = `: display %5.3f `rho''") ///</w:t>
      </w:r>
    </w:p>
    <w:p>
      <w:pPr>
        <w:pStyle w:val="CodeBlock"/>
      </w:pPr>
      <w:r>
        <w:t xml:space="preserve">            xtitle("i_between") ytitle("`y'_between") ///</w:t>
      </w:r>
    </w:p>
    <w:p>
      <w:pPr>
        <w:pStyle w:val="CodeBlock"/>
      </w:pPr>
      <w:r>
        <w:t xml:space="preserve">            legend(order(2 "Linear" 3 "Quadratic" 4 "LOWESS"))</w:t>
      </w:r>
    </w:p>
    <w:p>
      <w:pPr>
        <w:pStyle w:val="CodeBlock"/>
      </w:pPr>
      <w:r>
        <w:t xml:space="preserve">        graph export "$FIGURES_DIR/q8_bivariate_between_i_`y'.png", replace width(800)</w:t>
      </w:r>
    </w:p>
    <w:p>
      <w:pPr>
        <w:pStyle w:val="CodeBlock"/>
      </w:pPr>
      <w:r>
        <w:t xml:space="preserve">    }</w:t>
      </w:r>
    </w:p>
    <w:p>
      <w:r>
        <w:t>restore</w:t>
      </w:r>
    </w:p>
    <w:p>
      <w:r>
        <w:t>* Within</w:t>
      </w:r>
    </w:p>
    <w:p>
      <w:pPr>
        <w:pStyle w:val="CodeBlock"/>
      </w:pPr>
      <w:r>
        <w:t>foreach var in WR LS i {</w:t>
      </w:r>
    </w:p>
    <w:p>
      <w:pPr>
        <w:pStyle w:val="CodeBlock"/>
      </w:pPr>
      <w:r>
        <w:t xml:space="preserve">    by country_id: egen `var'_within_q8 = mean(`var') * 0</w:t>
      </w:r>
    </w:p>
    <w:p>
      <w:pPr>
        <w:pStyle w:val="CodeBlock"/>
      </w:pPr>
      <w:r>
        <w:t xml:space="preserve">    by country_id: replace `var'_within_q8 = `var' - `var'_between</w:t>
      </w:r>
    </w:p>
    <w:p>
      <w:r>
        <w:t>}</w:t>
      </w:r>
    </w:p>
    <w:p>
      <w:pPr>
        <w:pStyle w:val="CodeBlock"/>
      </w:pPr>
      <w:r>
        <w:t>foreach y in WR LS {</w:t>
      </w:r>
    </w:p>
    <w:p>
      <w:pPr>
        <w:pStyle w:val="CodeBlock"/>
      </w:pPr>
      <w:r>
        <w:t xml:space="preserve">    qui corr `y'_within_q8 i_within_q8</w:t>
      </w:r>
    </w:p>
    <w:p>
      <w:pPr>
        <w:pStyle w:val="CodeBlock"/>
      </w:pPr>
      <w:r>
        <w:t xml:space="preserve">    local rho = r(rho)</w:t>
      </w:r>
    </w:p>
    <w:p>
      <w:pPr>
        <w:pStyle w:val="CodeBlock"/>
      </w:pPr>
      <w:r>
        <w:t xml:space="preserve">    twoway ///</w:t>
      </w:r>
    </w:p>
    <w:p>
      <w:pPr>
        <w:pStyle w:val="CodeBlock"/>
      </w:pPr>
      <w:r>
        <w:t xml:space="preserve">        (scatter `y'_within_q8 i_within_q8, mcolor(black%55)) ///</w:t>
      </w:r>
    </w:p>
    <w:p>
      <w:pPr>
        <w:pStyle w:val="CodeBlock"/>
      </w:pPr>
      <w:r>
        <w:t xml:space="preserve">        (lfit    `y'_within_q8 i_within_q8, lcolor(blue))      ///</w:t>
      </w:r>
    </w:p>
    <w:p>
      <w:pPr>
        <w:pStyle w:val="CodeBlock"/>
      </w:pPr>
      <w:r>
        <w:t xml:space="preserve">        (qfit    `y'_within_q8 i_within_q8, lcolor(orange))    ///</w:t>
      </w:r>
    </w:p>
    <w:p>
      <w:pPr>
        <w:pStyle w:val="CodeBlock"/>
      </w:pPr>
      <w:r>
        <w:t xml:space="preserve">        (lowess  `y'_within_q8 i_within_q8, lcolor(green) bwidth(.3)), ///</w:t>
      </w:r>
    </w:p>
    <w:p>
      <w:pPr>
        <w:pStyle w:val="CodeBlock"/>
      </w:pPr>
      <w:r>
        <w:t xml:space="preserve">        title("Q8 Within: i and `y'" "Corr = `: display %5.3f `rho''") ///</w:t>
      </w:r>
    </w:p>
    <w:p>
      <w:pPr>
        <w:pStyle w:val="CodeBlock"/>
      </w:pPr>
      <w:r>
        <w:t xml:space="preserve">        xtitle("i_within") ytitle("`y'_within") ///</w:t>
      </w:r>
    </w:p>
    <w:p>
      <w:pPr>
        <w:pStyle w:val="CodeBlock"/>
      </w:pPr>
      <w:r>
        <w:t xml:space="preserve">        legend(order(2 "Linear" 3 "Quadratic" 4 "LOWESS"))</w:t>
      </w:r>
    </w:p>
    <w:p>
      <w:pPr>
        <w:pStyle w:val="CodeBlock"/>
      </w:pPr>
      <w:r>
        <w:t xml:space="preserve">    graph export "$FIGURES_DIR/q8_bivariate_within_i_`y'.png", replace width(800)</w:t>
      </w:r>
    </w:p>
    <w:p>
      <w:r>
        <w:t>}</w:t>
      </w:r>
    </w:p>
    <w:p>
      <w:r>
        <w:t>* FD</w:t>
      </w:r>
    </w:p>
    <w:p>
      <w:pPr>
        <w:pStyle w:val="CodeBlock"/>
      </w:pPr>
      <w:r>
        <w:t>use `q7_data', clear</w:t>
      </w:r>
    </w:p>
    <w:p>
      <w:pPr>
        <w:pStyle w:val="CodeBlock"/>
      </w:pPr>
      <w:r>
        <w:t>foreach y in WR LS {</w:t>
      </w:r>
    </w:p>
    <w:p>
      <w:pPr>
        <w:pStyle w:val="CodeBlock"/>
      </w:pPr>
      <w:r>
        <w:t xml:space="preserve">    qui corr d_`y' d_i</w:t>
      </w:r>
    </w:p>
    <w:p>
      <w:pPr>
        <w:pStyle w:val="CodeBlock"/>
      </w:pPr>
      <w:r>
        <w:t xml:space="preserve">    local rho = r(rho)</w:t>
      </w:r>
    </w:p>
    <w:p>
      <w:pPr>
        <w:pStyle w:val="CodeBlock"/>
      </w:pPr>
      <w:r>
        <w:t xml:space="preserve">    twoway ///</w:t>
      </w:r>
    </w:p>
    <w:p>
      <w:pPr>
        <w:pStyle w:val="CodeBlock"/>
      </w:pPr>
      <w:r>
        <w:t xml:space="preserve">        (scatter d_`y' d_i, mcolor(black%55)) ///</w:t>
      </w:r>
    </w:p>
    <w:p>
      <w:pPr>
        <w:pStyle w:val="CodeBlock"/>
      </w:pPr>
      <w:r>
        <w:t xml:space="preserve">        (lfit    d_`y' d_i, lcolor(blue))      ///</w:t>
      </w:r>
    </w:p>
    <w:p>
      <w:pPr>
        <w:pStyle w:val="CodeBlock"/>
      </w:pPr>
      <w:r>
        <w:t xml:space="preserve">        (qfit    d_`y' d_i, lcolor(orange))    ///</w:t>
      </w:r>
    </w:p>
    <w:p>
      <w:pPr>
        <w:pStyle w:val="CodeBlock"/>
      </w:pPr>
      <w:r>
        <w:t xml:space="preserve">        (lowess  d_`y' d_i, lcolor(green) bwidth(.3)), ///</w:t>
      </w:r>
    </w:p>
    <w:p>
      <w:pPr>
        <w:pStyle w:val="CodeBlock"/>
      </w:pPr>
      <w:r>
        <w:t xml:space="preserve">        title("Q8 FD: d_i and d_`y'" "Corr = `: display %5.3f `rho''") ///</w:t>
      </w:r>
    </w:p>
    <w:p>
      <w:pPr>
        <w:pStyle w:val="CodeBlock"/>
      </w:pPr>
      <w:r>
        <w:t xml:space="preserve">        xtitle("d_i") ytitle("d_`y'") ///</w:t>
      </w:r>
    </w:p>
    <w:p>
      <w:pPr>
        <w:pStyle w:val="CodeBlock"/>
      </w:pPr>
      <w:r>
        <w:t xml:space="preserve">        legend(order(2 "Linear" 3 "Quadratic" 4 "LOWESS"))</w:t>
      </w:r>
    </w:p>
    <w:p>
      <w:pPr>
        <w:pStyle w:val="CodeBlock"/>
      </w:pPr>
      <w:r>
        <w:t xml:space="preserve">    graph export "$FIGURES_DIR/q8_bivariate_fd_i_`y'.png", replace width(800)</w:t>
      </w:r>
    </w:p>
    <w:p>
      <w:r>
        <w:t>}</w:t>
      </w:r>
    </w:p>
    <w:p>
      <w:r>
        <w:t>* TWFE</w:t>
      </w:r>
    </w:p>
    <w:p>
      <w:r>
        <w:t>use `twfe_data', clear</w:t>
      </w:r>
    </w:p>
    <w:p>
      <w:pPr>
        <w:pStyle w:val="CodeBlock"/>
      </w:pPr>
      <w:r>
        <w:t>foreach y in WR LS {</w:t>
      </w:r>
    </w:p>
    <w:p>
      <w:pPr>
        <w:pStyle w:val="CodeBlock"/>
      </w:pPr>
      <w:r>
        <w:t xml:space="preserve">    qui corr twfe_`y' twfe_i</w:t>
      </w:r>
    </w:p>
    <w:p>
      <w:pPr>
        <w:pStyle w:val="CodeBlock"/>
      </w:pPr>
      <w:r>
        <w:t xml:space="preserve">    local rho = r(rho)</w:t>
      </w:r>
    </w:p>
    <w:p>
      <w:pPr>
        <w:pStyle w:val="CodeBlock"/>
      </w:pPr>
      <w:r>
        <w:t xml:space="preserve">    twoway ///</w:t>
      </w:r>
    </w:p>
    <w:p>
      <w:pPr>
        <w:pStyle w:val="CodeBlock"/>
      </w:pPr>
      <w:r>
        <w:t xml:space="preserve">        (scatter twfe_`y' twfe_i, mcolor(black%55)) ///</w:t>
      </w:r>
    </w:p>
    <w:p>
      <w:pPr>
        <w:pStyle w:val="CodeBlock"/>
      </w:pPr>
      <w:r>
        <w:t xml:space="preserve">        (lfit    twfe_`y' twfe_i, lcolor(blue))      ///</w:t>
      </w:r>
    </w:p>
    <w:p>
      <w:pPr>
        <w:pStyle w:val="CodeBlock"/>
      </w:pPr>
      <w:r>
        <w:t xml:space="preserve">        (qfit    twfe_`y' twfe_i, lcolor(orange))    ///</w:t>
      </w:r>
    </w:p>
    <w:p>
      <w:pPr>
        <w:pStyle w:val="CodeBlock"/>
      </w:pPr>
      <w:r>
        <w:t xml:space="preserve">        (lowess  twfe_`y' twfe_i, lcolor(green) bwidth(.3)), ///</w:t>
      </w:r>
    </w:p>
    <w:p>
      <w:pPr>
        <w:pStyle w:val="CodeBlock"/>
      </w:pPr>
      <w:r>
        <w:t xml:space="preserve">        title("Q8 TWFE: i and `y'" "Corr = `: display %5.3f `rho''") ///</w:t>
      </w:r>
    </w:p>
    <w:p>
      <w:pPr>
        <w:pStyle w:val="CodeBlock"/>
      </w:pPr>
      <w:r>
        <w:t xml:space="preserve">        xtitle("twfe_i") ytitle("twfe_`y'") ///</w:t>
      </w:r>
    </w:p>
    <w:p>
      <w:pPr>
        <w:pStyle w:val="CodeBlock"/>
      </w:pPr>
      <w:r>
        <w:t xml:space="preserve">        legend(order(2 "Linear" 3 "Quadratic" 4 "LOWESS"))</w:t>
      </w:r>
    </w:p>
    <w:p>
      <w:pPr>
        <w:pStyle w:val="CodeBlock"/>
      </w:pPr>
      <w:r>
        <w:t xml:space="preserve">    graph export "$FIGURES_DIR/q8_bivariate_twfe_i_`y'.png", replace width(800)</w:t>
      </w:r>
    </w:p>
    <w:p>
      <w:r>
        <w:t>}</w:t>
      </w:r>
    </w:p>
    <w:p>
      <w:r>
        <w:t>di "Question 8 outputs saved."</w:t>
      </w:r>
    </w:p>
    <w:p>
      <w:r>
        <w:t>* ============================================================</w:t>
      </w:r>
    </w:p>
    <w:p>
      <w:r>
        <w:t>* QUESTION 9: COUNTRY HETEROGENEITY</w:t>
      </w:r>
    </w:p>
    <w:p>
      <w:r>
        <w:t>* ============================================================</w:t>
      </w:r>
    </w:p>
    <w:p>
      <w:r>
        <w:t>* FD heterogeneity</w:t>
      </w:r>
    </w:p>
    <w:p>
      <w:pPr>
        <w:pStyle w:val="CodeBlock"/>
      </w:pPr>
      <w:r>
        <w:t>use `q7_data', clear</w:t>
      </w:r>
    </w:p>
    <w:p>
      <w:pPr>
        <w:pStyle w:val="CodeBlock"/>
      </w:pPr>
      <w:r>
        <w:t>foreach y in WR LS {</w:t>
      </w:r>
    </w:p>
    <w:p>
      <w:pPr>
        <w:pStyle w:val="CodeBlock"/>
      </w:pPr>
      <w:r>
        <w:t xml:space="preserve">    tempfile het_fd_`y'</w:t>
      </w:r>
    </w:p>
    <w:p>
      <w:pPr>
        <w:pStyle w:val="CodeBlock"/>
      </w:pPr>
      <w:r>
        <w:t xml:space="preserve">    cap erase `het_fd_`y''</w:t>
      </w:r>
    </w:p>
    <w:p>
      <w:pPr>
        <w:pStyle w:val="CodeBlock"/>
      </w:pPr>
      <w:r>
        <w:t xml:space="preserve">    levelsof country, local(ctry_list)</w:t>
      </w:r>
    </w:p>
    <w:p>
      <w:pPr>
        <w:pStyle w:val="CodeBlock"/>
      </w:pPr>
      <w:r>
        <w:t xml:space="preserve">    foreach ctry of local ctry_list {</w:t>
      </w:r>
    </w:p>
    <w:p>
      <w:pPr>
        <w:pStyle w:val="CodeBlock"/>
      </w:pPr>
      <w:r>
        <w:t xml:space="preserve">        qui count if country == "`ctry'" &amp; !missing(d_`y') &amp; !missing(d_i)</w:t>
      </w:r>
    </w:p>
    <w:p>
      <w:pPr>
        <w:pStyle w:val="CodeBlock"/>
      </w:pPr>
      <w:r>
        <w:t xml:space="preserve">        if r(N) &gt;= 3 {</w:t>
      </w:r>
    </w:p>
    <w:p>
      <w:pPr>
        <w:pStyle w:val="CodeBlock"/>
      </w:pPr>
      <w:r>
        <w:t xml:space="preserve">            qui corr d_`y' d_i if country == "`ctry'"</w:t>
      </w:r>
    </w:p>
    <w:p>
      <w:pPr>
        <w:pStyle w:val="CodeBlock"/>
      </w:pPr>
      <w:r>
        <w:t xml:space="preserve">            local rho = r(rho)</w:t>
      </w:r>
    </w:p>
    <w:p>
      <w:pPr>
        <w:pStyle w:val="CodeBlock"/>
      </w:pPr>
      <w:r>
        <w:t xml:space="preserve">            qui sum d_`y' if country == "`ctry'"</w:t>
      </w:r>
    </w:p>
    <w:p>
      <w:pPr>
        <w:pStyle w:val="CodeBlock"/>
      </w:pPr>
      <w:r>
        <w:t xml:space="preserve">            local sig_y = r(sd)</w:t>
      </w:r>
    </w:p>
    <w:p>
      <w:pPr>
        <w:pStyle w:val="CodeBlock"/>
      </w:pPr>
      <w:r>
        <w:t xml:space="preserve">            qui sum d_i if country == "`ctry'"</w:t>
      </w:r>
    </w:p>
    <w:p>
      <w:pPr>
        <w:pStyle w:val="CodeBlock"/>
      </w:pPr>
      <w:r>
        <w:t xml:space="preserve">            local sig_x = r(sd)</w:t>
      </w:r>
    </w:p>
    <w:p>
      <w:pPr>
        <w:pStyle w:val="CodeBlock"/>
      </w:pPr>
      <w:r>
        <w:t xml:space="preserve">        }</w:t>
      </w:r>
    </w:p>
    <w:p>
      <w:pPr>
        <w:pStyle w:val="CodeBlock"/>
      </w:pPr>
      <w:r>
        <w:t xml:space="preserve">        else {</w:t>
      </w:r>
    </w:p>
    <w:p>
      <w:pPr>
        <w:pStyle w:val="CodeBlock"/>
      </w:pPr>
      <w:r>
        <w:t xml:space="preserve">            local rho   = .</w:t>
      </w:r>
    </w:p>
    <w:p>
      <w:pPr>
        <w:pStyle w:val="CodeBlock"/>
      </w:pPr>
      <w:r>
        <w:t xml:space="preserve">            local sig_y = .</w:t>
      </w:r>
    </w:p>
    <w:p>
      <w:pPr>
        <w:pStyle w:val="CodeBlock"/>
      </w:pPr>
      <w:r>
        <w:t xml:space="preserve">            local sig_x = .</w:t>
      </w:r>
    </w:p>
    <w:p>
      <w:pPr>
        <w:pStyle w:val="CodeBlock"/>
      </w:pPr>
      <w:r>
        <w:t xml:space="preserve">        }</w:t>
      </w:r>
    </w:p>
    <w:p>
      <w:pPr>
        <w:pStyle w:val="CodeBlock"/>
      </w:pPr>
      <w:r>
        <w:t xml:space="preserve">        local slope = cond(!missing(`rho') &amp; `sig_x' != 0, `rho' * `sig_y' / `sig_x', .)</w:t>
      </w:r>
    </w:p>
    <w:p>
      <w:pPr>
        <w:pStyle w:val="CodeBlock"/>
      </w:pPr>
      <w:r>
        <w:t xml:space="preserve">        clear</w:t>
      </w:r>
    </w:p>
    <w:p>
      <w:pPr>
        <w:pStyle w:val="CodeBlock"/>
      </w:pPr>
      <w:r>
        <w:t xml:space="preserve">        set obs 1</w:t>
      </w:r>
    </w:p>
    <w:p>
      <w:pPr>
        <w:pStyle w:val="CodeBlock"/>
      </w:pPr>
      <w:r>
        <w:t xml:space="preserve">        gen dep_var   = "`y'"</w:t>
      </w:r>
    </w:p>
    <w:p>
      <w:pPr>
        <w:pStyle w:val="CodeBlock"/>
      </w:pPr>
      <w:r>
        <w:t xml:space="preserve">        gen trans     = "First differences"</w:t>
      </w:r>
    </w:p>
    <w:p>
      <w:pPr>
        <w:pStyle w:val="CodeBlock"/>
      </w:pPr>
      <w:r>
        <w:t xml:space="preserve">        gen ctry_name = "`ctry'"</w:t>
      </w:r>
    </w:p>
    <w:p>
      <w:pPr>
        <w:pStyle w:val="CodeBlock"/>
      </w:pPr>
      <w:r>
        <w:t xml:space="preserve">        gen corr      = `rho'</w:t>
      </w:r>
    </w:p>
    <w:p>
      <w:pPr>
        <w:pStyle w:val="CodeBlock"/>
      </w:pPr>
      <w:r>
        <w:t xml:space="preserve">        gen sigma_y   = `sig_y'</w:t>
      </w:r>
    </w:p>
    <w:p>
      <w:pPr>
        <w:pStyle w:val="CodeBlock"/>
      </w:pPr>
      <w:r>
        <w:t xml:space="preserve">        gen sigma_x   = `sig_x'</w:t>
      </w:r>
    </w:p>
    <w:p>
      <w:pPr>
        <w:pStyle w:val="CodeBlock"/>
      </w:pPr>
      <w:r>
        <w:t xml:space="preserve">        gen beta      = `slope'</w:t>
      </w:r>
    </w:p>
    <w:p>
      <w:pPr>
        <w:pStyle w:val="CodeBlock"/>
      </w:pPr>
      <w:r>
        <w:t xml:space="preserve">        gen group     = cond(missing(`rho'), "Missing", ///</w:t>
      </w:r>
    </w:p>
    <w:p>
      <w:pPr>
        <w:pStyle w:val="CodeBlock"/>
      </w:pPr>
      <w:r>
        <w:t xml:space="preserve">                            cond(`rho' &gt; .08, "Positive", ///</w:t>
      </w:r>
    </w:p>
    <w:p>
      <w:pPr>
        <w:pStyle w:val="CodeBlock"/>
      </w:pPr>
      <w:r>
        <w:t xml:space="preserve">                            cond(`rho' &lt; -.08, "Negative", "Weak")))</w:t>
      </w:r>
    </w:p>
    <w:p>
      <w:pPr>
        <w:pStyle w:val="CodeBlock"/>
      </w:pPr>
      <w:r>
        <w:t xml:space="preserve">        cap append using `het_fd_`y''</w:t>
      </w:r>
    </w:p>
    <w:p>
      <w:pPr>
        <w:pStyle w:val="CodeBlock"/>
      </w:pPr>
      <w:r>
        <w:t xml:space="preserve">        save `het_fd_`y'', replace</w:t>
      </w:r>
    </w:p>
    <w:p>
      <w:pPr>
        <w:pStyle w:val="CodeBlock"/>
      </w:pPr>
      <w:r>
        <w:t xml:space="preserve">    }</w:t>
      </w:r>
    </w:p>
    <w:p>
      <w:r>
        <w:t>}</w:t>
      </w:r>
    </w:p>
    <w:p>
      <w:r>
        <w:t>* TWFE heterogeneity</w:t>
      </w:r>
    </w:p>
    <w:p>
      <w:r>
        <w:t>use `twfe_data', clear</w:t>
      </w:r>
    </w:p>
    <w:p>
      <w:pPr>
        <w:pStyle w:val="CodeBlock"/>
      </w:pPr>
      <w:r>
        <w:t>foreach y in WR LS {</w:t>
      </w:r>
    </w:p>
    <w:p>
      <w:pPr>
        <w:pStyle w:val="CodeBlock"/>
      </w:pPr>
      <w:r>
        <w:t xml:space="preserve">    tempfile het_twfe_`y'</w:t>
      </w:r>
    </w:p>
    <w:p>
      <w:pPr>
        <w:pStyle w:val="CodeBlock"/>
      </w:pPr>
      <w:r>
        <w:t xml:space="preserve">    cap erase `het_twfe_`y''</w:t>
      </w:r>
    </w:p>
    <w:p>
      <w:pPr>
        <w:pStyle w:val="CodeBlock"/>
      </w:pPr>
      <w:r>
        <w:t xml:space="preserve">    levelsof country, local(ctry_list)</w:t>
      </w:r>
    </w:p>
    <w:p>
      <w:pPr>
        <w:pStyle w:val="CodeBlock"/>
      </w:pPr>
      <w:r>
        <w:t xml:space="preserve">    foreach ctry of local ctry_list {</w:t>
      </w:r>
    </w:p>
    <w:p>
      <w:pPr>
        <w:pStyle w:val="CodeBlock"/>
      </w:pPr>
      <w:r>
        <w:t xml:space="preserve">        qui count if country == "`ctry'" &amp; !missing(twfe_`y') &amp; !missing(twfe_i)</w:t>
      </w:r>
    </w:p>
    <w:p>
      <w:pPr>
        <w:pStyle w:val="CodeBlock"/>
      </w:pPr>
      <w:r>
        <w:t xml:space="preserve">        if r(N) &gt;= 3 {</w:t>
      </w:r>
    </w:p>
    <w:p>
      <w:pPr>
        <w:pStyle w:val="CodeBlock"/>
      </w:pPr>
      <w:r>
        <w:t xml:space="preserve">            qui corr twfe_`y' twfe_i if country == "`ctry'"</w:t>
      </w:r>
    </w:p>
    <w:p>
      <w:pPr>
        <w:pStyle w:val="CodeBlock"/>
      </w:pPr>
      <w:r>
        <w:t xml:space="preserve">            local rho = r(rho)</w:t>
      </w:r>
    </w:p>
    <w:p>
      <w:pPr>
        <w:pStyle w:val="CodeBlock"/>
      </w:pPr>
      <w:r>
        <w:t xml:space="preserve">            qui sum twfe_`y' if country == "`ctry'"</w:t>
      </w:r>
    </w:p>
    <w:p>
      <w:pPr>
        <w:pStyle w:val="CodeBlock"/>
      </w:pPr>
      <w:r>
        <w:t xml:space="preserve">            local sig_y = r(sd)</w:t>
      </w:r>
    </w:p>
    <w:p>
      <w:pPr>
        <w:pStyle w:val="CodeBlock"/>
      </w:pPr>
      <w:r>
        <w:t xml:space="preserve">            qui sum twfe_i if country == "`ctry'"</w:t>
      </w:r>
    </w:p>
    <w:p>
      <w:pPr>
        <w:pStyle w:val="CodeBlock"/>
      </w:pPr>
      <w:r>
        <w:t xml:space="preserve">            local sig_x = r(sd)</w:t>
      </w:r>
    </w:p>
    <w:p>
      <w:pPr>
        <w:pStyle w:val="CodeBlock"/>
      </w:pPr>
      <w:r>
        <w:t xml:space="preserve">        }</w:t>
      </w:r>
    </w:p>
    <w:p>
      <w:pPr>
        <w:pStyle w:val="CodeBlock"/>
      </w:pPr>
      <w:r>
        <w:t xml:space="preserve">        else {</w:t>
      </w:r>
    </w:p>
    <w:p>
      <w:pPr>
        <w:pStyle w:val="CodeBlock"/>
      </w:pPr>
      <w:r>
        <w:t xml:space="preserve">            local rho   = .</w:t>
      </w:r>
    </w:p>
    <w:p>
      <w:pPr>
        <w:pStyle w:val="CodeBlock"/>
      </w:pPr>
      <w:r>
        <w:t xml:space="preserve">            local sig_y = .</w:t>
      </w:r>
    </w:p>
    <w:p>
      <w:pPr>
        <w:pStyle w:val="CodeBlock"/>
      </w:pPr>
      <w:r>
        <w:t xml:space="preserve">            local sig_x = .</w:t>
      </w:r>
    </w:p>
    <w:p>
      <w:pPr>
        <w:pStyle w:val="CodeBlock"/>
      </w:pPr>
      <w:r>
        <w:t xml:space="preserve">        }</w:t>
      </w:r>
    </w:p>
    <w:p>
      <w:pPr>
        <w:pStyle w:val="CodeBlock"/>
      </w:pPr>
      <w:r>
        <w:t xml:space="preserve">        local slope = cond(!missing(`rho') &amp; `sig_x' != 0, `rho' * `sig_y' / `sig_x', .)</w:t>
      </w:r>
    </w:p>
    <w:p>
      <w:pPr>
        <w:pStyle w:val="CodeBlock"/>
      </w:pPr>
      <w:r>
        <w:t xml:space="preserve">        clear</w:t>
      </w:r>
    </w:p>
    <w:p>
      <w:pPr>
        <w:pStyle w:val="CodeBlock"/>
      </w:pPr>
      <w:r>
        <w:t xml:space="preserve">        set obs 1</w:t>
      </w:r>
    </w:p>
    <w:p>
      <w:pPr>
        <w:pStyle w:val="CodeBlock"/>
      </w:pPr>
      <w:r>
        <w:t xml:space="preserve">        gen dep_var   = "`y'"</w:t>
      </w:r>
    </w:p>
    <w:p>
      <w:pPr>
        <w:pStyle w:val="CodeBlock"/>
      </w:pPr>
      <w:r>
        <w:t xml:space="preserve">        gen trans     = "Two-way fixed effects"</w:t>
      </w:r>
    </w:p>
    <w:p>
      <w:pPr>
        <w:pStyle w:val="CodeBlock"/>
      </w:pPr>
      <w:r>
        <w:t xml:space="preserve">        gen ctry_name = "`ctry'"</w:t>
      </w:r>
    </w:p>
    <w:p>
      <w:pPr>
        <w:pStyle w:val="CodeBlock"/>
      </w:pPr>
      <w:r>
        <w:t xml:space="preserve">        gen corr      = `rho'</w:t>
      </w:r>
    </w:p>
    <w:p>
      <w:pPr>
        <w:pStyle w:val="CodeBlock"/>
      </w:pPr>
      <w:r>
        <w:t xml:space="preserve">        gen sigma_y   = `sig_y'</w:t>
      </w:r>
    </w:p>
    <w:p>
      <w:pPr>
        <w:pStyle w:val="CodeBlock"/>
      </w:pPr>
      <w:r>
        <w:t xml:space="preserve">        gen sigma_x   = `sig_x'</w:t>
      </w:r>
    </w:p>
    <w:p>
      <w:pPr>
        <w:pStyle w:val="CodeBlock"/>
      </w:pPr>
      <w:r>
        <w:t xml:space="preserve">        gen beta      = `slope'</w:t>
      </w:r>
    </w:p>
    <w:p>
      <w:pPr>
        <w:pStyle w:val="CodeBlock"/>
      </w:pPr>
      <w:r>
        <w:t xml:space="preserve">        gen group     = cond(missing(`rho'), "Missing", ///</w:t>
      </w:r>
    </w:p>
    <w:p>
      <w:pPr>
        <w:pStyle w:val="CodeBlock"/>
      </w:pPr>
      <w:r>
        <w:t xml:space="preserve">                            cond(`rho' &gt; .08, "Positive", ///</w:t>
      </w:r>
    </w:p>
    <w:p>
      <w:pPr>
        <w:pStyle w:val="CodeBlock"/>
      </w:pPr>
      <w:r>
        <w:t xml:space="preserve">                            cond(`rho' &lt; -.08, "Negative", "Weak")))</w:t>
      </w:r>
    </w:p>
    <w:p>
      <w:pPr>
        <w:pStyle w:val="CodeBlock"/>
      </w:pPr>
      <w:r>
        <w:t xml:space="preserve">        cap append using `het_twfe_`y''</w:t>
      </w:r>
    </w:p>
    <w:p>
      <w:pPr>
        <w:pStyle w:val="CodeBlock"/>
      </w:pPr>
      <w:r>
        <w:t xml:space="preserve">        save `het_twfe_`y'', replace</w:t>
      </w:r>
    </w:p>
    <w:p>
      <w:pPr>
        <w:pStyle w:val="CodeBlock"/>
      </w:pPr>
      <w:r>
        <w:t xml:space="preserve">    }</w:t>
      </w:r>
    </w:p>
    <w:p>
      <w:r>
        <w:t>}</w:t>
      </w:r>
    </w:p>
    <w:p>
      <w:r>
        <w:t>* Combine all heterogeneity results</w:t>
      </w:r>
    </w:p>
    <w:p>
      <w:r>
        <w:t>use `het_fd_WR',   clear</w:t>
      </w:r>
    </w:p>
    <w:p>
      <w:r>
        <w:t>append using `het_fd_LS'</w:t>
      </w:r>
    </w:p>
    <w:p>
      <w:r>
        <w:t>append using `het_twfe_WR'</w:t>
      </w:r>
    </w:p>
    <w:p>
      <w:r>
        <w:t>append using `het_twfe_LS'</w:t>
      </w:r>
    </w:p>
    <w:p>
      <w:r>
        <w:t>sort dep_var trans corr</w:t>
      </w:r>
    </w:p>
    <w:p>
      <w:pPr>
        <w:pStyle w:val="CodeBlock"/>
      </w:pPr>
      <w:r>
        <w:t>export excel using "$TABLES_DIR/q9_country_heterogeneity_fd_twfe.xlsx", ///</w:t>
      </w:r>
    </w:p>
    <w:p>
      <w:pPr>
        <w:pStyle w:val="CodeBlock"/>
      </w:pPr>
      <w:r>
        <w:t xml:space="preserve">    sheet("heterogeneity") firstrow(variables) replace</w:t>
      </w:r>
    </w:p>
    <w:p>
      <w:r>
        <w:t>* Group diagnosis</w:t>
      </w:r>
    </w:p>
    <w:p>
      <w:r>
        <w:t>contract dep_var trans group, freq(n_countries)</w:t>
      </w:r>
    </w:p>
    <w:p>
      <w:pPr>
        <w:pStyle w:val="CodeBlock"/>
      </w:pPr>
      <w:r>
        <w:t>export excel using "$TABLES_DIR/q9_group_diagnosis_summary.xlsx", ///</w:t>
      </w:r>
    </w:p>
    <w:p>
      <w:pPr>
        <w:pStyle w:val="CodeBlock"/>
      </w:pPr>
      <w:r>
        <w:t xml:space="preserve">    sheet("diagnosis") firstrow(variables) replace</w:t>
      </w:r>
    </w:p>
    <w:p>
      <w:r>
        <w:t>di "Question 9 outputs saved."</w:t>
      </w:r>
    </w:p>
    <w:p>
      <w:r>
        <w:t>* ============================================================</w:t>
      </w:r>
    </w:p>
    <w:p>
      <w:r>
        <w:t>* QUESTION 10: PANEL ESTIMATORS</w:t>
      </w:r>
    </w:p>
    <w:p>
      <w:r>
        <w:t>* ============================================================</w:t>
      </w:r>
    </w:p>
    <w:p>
      <w:r>
        <w:t>* DIFFICULTY: Python uses -linearmodels- which mirrors Stata's panel</w:t>
      </w:r>
    </w:p>
    <w:p>
      <w:r>
        <w:t>* commands closely. The Mundlak CRE uses -xtreg, re- with group means</w:t>
      </w:r>
    </w:p>
    <w:p>
      <w:r>
        <w:t>* added manually — identical in logic to the Python version.</w:t>
      </w:r>
    </w:p>
    <w:p>
      <w:r>
        <w:t>use "$CLEAN_DATA_FILE", clear</w:t>
      </w:r>
    </w:p>
    <w:p>
      <w:r>
        <w:t>encode country, gen(country_id)</w:t>
      </w:r>
    </w:p>
    <w:p>
      <w:r>
        <w:t>xtset country_id year</w:t>
      </w:r>
    </w:p>
    <w:p>
      <w:r>
        <w:t>* Drop rows missing any of the key variables</w:t>
      </w:r>
    </w:p>
    <w:p>
      <w:pPr>
        <w:pStyle w:val="CodeBlock"/>
      </w:pPr>
      <w:r>
        <w:t>drop if missing(LS) | missing(WR) | missing(i) | missing(GDP) | missing(UN) | missing(REER)</w:t>
      </w:r>
    </w:p>
    <w:p>
      <w:pPr>
        <w:pStyle w:val="CodeBlock"/>
      </w:pPr>
      <w:r>
        <w:t>foreach dep_var in LS WR {</w:t>
      </w:r>
    </w:p>
    <w:p>
      <w:pPr>
        <w:pStyle w:val="CodeBlock"/>
      </w:pPr>
      <w:r>
        <w:t xml:space="preserve">    di _newline(2)</w:t>
      </w:r>
    </w:p>
    <w:p>
      <w:pPr>
        <w:pStyle w:val="CodeBlock"/>
      </w:pPr>
      <w:r>
        <w:t xml:space="preserve">    di "===================================================="</w:t>
      </w:r>
    </w:p>
    <w:p>
      <w:pPr>
        <w:pStyle w:val="CodeBlock"/>
      </w:pPr>
      <w:r>
        <w:t xml:space="preserve">    di "RESULTS FOR DEPENDENT VARIABLE: `dep_var'"</w:t>
      </w:r>
    </w:p>
    <w:p>
      <w:pPr>
        <w:pStyle w:val="CodeBlock"/>
      </w:pPr>
      <w:r>
        <w:t xml:space="preserve">    di "===================================================="</w:t>
      </w:r>
    </w:p>
    <w:p>
      <w:pPr>
        <w:pStyle w:val="CodeBlock"/>
      </w:pPr>
      <w:r>
        <w:t xml:space="preserve">    * ----------------------------------------------------------</w:t>
      </w:r>
    </w:p>
    <w:p>
      <w:pPr>
        <w:pStyle w:val="CodeBlock"/>
      </w:pPr>
      <w:r>
        <w:t xml:space="preserve">    * 1. Between estimator</w:t>
      </w:r>
    </w:p>
    <w:p>
      <w:pPr>
        <w:pStyle w:val="CodeBlock"/>
      </w:pPr>
      <w:r>
        <w:t xml:space="preserve">    * ----------------------------------------------------------</w:t>
      </w:r>
    </w:p>
    <w:p>
      <w:pPr>
        <w:pStyle w:val="CodeBlock"/>
      </w:pPr>
      <w:r>
        <w:t xml:space="preserve">    di _newline "======== BETWEEN ESTIMATOR ========"</w:t>
      </w:r>
    </w:p>
    <w:p>
      <w:pPr>
        <w:pStyle w:val="CodeBlock"/>
      </w:pPr>
      <w:r>
        <w:t xml:space="preserve">    xtreg `dep_var' $EXPL_VARS, be</w:t>
      </w:r>
    </w:p>
    <w:p>
      <w:pPr>
        <w:pStyle w:val="CodeBlock"/>
      </w:pPr>
      <w:r>
        <w:t xml:space="preserve">    estimates store between_`dep_var'</w:t>
      </w:r>
    </w:p>
    <w:p>
      <w:pPr>
        <w:pStyle w:val="CodeBlock"/>
      </w:pPr>
      <w:r>
        <w:t xml:space="preserve">    cap log using "$TABLES_DIR/q10_between_results_`dep_var'.txt", text replace</w:t>
      </w:r>
    </w:p>
    <w:p>
      <w:pPr>
        <w:pStyle w:val="CodeBlock"/>
      </w:pPr>
      <w:r>
        <w:t xml:space="preserve">        xtreg `dep_var' $EXPL_VARS, be</w:t>
      </w:r>
    </w:p>
    <w:p>
      <w:pPr>
        <w:pStyle w:val="CodeBlock"/>
      </w:pPr>
      <w:r>
        <w:t xml:space="preserve">    cap log close</w:t>
      </w:r>
    </w:p>
    <w:p>
      <w:pPr>
        <w:pStyle w:val="CodeBlock"/>
      </w:pPr>
      <w:r>
        <w:t xml:space="preserve">    * ----------------------------------------------------------</w:t>
      </w:r>
    </w:p>
    <w:p>
      <w:pPr>
        <w:pStyle w:val="CodeBlock"/>
      </w:pPr>
      <w:r>
        <w:t xml:space="preserve">    * 2. Fixed effects (one-way within)</w:t>
      </w:r>
    </w:p>
    <w:p>
      <w:pPr>
        <w:pStyle w:val="CodeBlock"/>
      </w:pPr>
      <w:r>
        <w:t xml:space="preserve">    * ----------------------------------------------------------</w:t>
      </w:r>
    </w:p>
    <w:p>
      <w:pPr>
        <w:pStyle w:val="CodeBlock"/>
      </w:pPr>
      <w:r>
        <w:t xml:space="preserve">    di _newline "======== FIXED EFFECTS (WITHIN) ========"</w:t>
      </w:r>
    </w:p>
    <w:p>
      <w:pPr>
        <w:pStyle w:val="CodeBlock"/>
      </w:pPr>
      <w:r>
        <w:t xml:space="preserve">    xtreg `dep_var' $EXPL_VARS, fe</w:t>
      </w:r>
    </w:p>
    <w:p>
      <w:pPr>
        <w:pStyle w:val="CodeBlock"/>
      </w:pPr>
      <w:r>
        <w:t xml:space="preserve">    estimates store fe_`dep_var'</w:t>
      </w:r>
    </w:p>
    <w:p>
      <w:pPr>
        <w:pStyle w:val="CodeBlock"/>
      </w:pPr>
      <w:r>
        <w:t xml:space="preserve">    cap log using "$TABLES_DIR/q10_fe_results_`dep_var'.txt", text replace</w:t>
      </w:r>
    </w:p>
    <w:p>
      <w:pPr>
        <w:pStyle w:val="CodeBlock"/>
      </w:pPr>
      <w:r>
        <w:t xml:space="preserve">        xtreg `dep_var' $EXPL_VARS, fe</w:t>
      </w:r>
    </w:p>
    <w:p>
      <w:pPr>
        <w:pStyle w:val="CodeBlock"/>
      </w:pPr>
      <w:r>
        <w:t xml:space="preserve">    cap log close</w:t>
      </w:r>
    </w:p>
    <w:p>
      <w:pPr>
        <w:pStyle w:val="CodeBlock"/>
      </w:pPr>
      <w:r>
        <w:t xml:space="preserve">    * ----------------------------------------------------------</w:t>
      </w:r>
    </w:p>
    <w:p>
      <w:pPr>
        <w:pStyle w:val="CodeBlock"/>
      </w:pPr>
      <w:r>
        <w:t xml:space="preserve">    * 3. Two-way fixed effects</w:t>
      </w:r>
    </w:p>
    <w:p>
      <w:pPr>
        <w:pStyle w:val="CodeBlock"/>
      </w:pPr>
      <w:r>
        <w:t xml:space="preserve">    * DIFFICULTY: Stata's -xtreg, fe- absorbs entity effects only.</w:t>
      </w:r>
    </w:p>
    <w:p>
      <w:pPr>
        <w:pStyle w:val="CodeBlock"/>
      </w:pPr>
      <w:r>
        <w:t xml:space="preserve">    * For TWFE add time dummies explicitly or use -areg- with -absorb-.</w:t>
      </w:r>
    </w:p>
    <w:p>
      <w:pPr>
        <w:pStyle w:val="CodeBlock"/>
      </w:pPr>
      <w:r>
        <w:t xml:space="preserve">    * Here we use -reghdfe- (SSC) which handles both efficiently.</w:t>
      </w:r>
    </w:p>
    <w:p>
      <w:pPr>
        <w:pStyle w:val="CodeBlock"/>
      </w:pPr>
      <w:r>
        <w:t xml:space="preserve">    * Alternative without reghdfe: add i.year dummies manually.</w:t>
      </w:r>
    </w:p>
    <w:p>
      <w:pPr>
        <w:pStyle w:val="CodeBlock"/>
      </w:pPr>
      <w:r>
        <w:t xml:space="preserve">    * ----------------------------------------------------------</w:t>
      </w:r>
    </w:p>
    <w:p>
      <w:pPr>
        <w:pStyle w:val="CodeBlock"/>
      </w:pPr>
      <w:r>
        <w:t xml:space="preserve">    di _newline "======== TWO-WAY FIXED EFFECTS ========"</w:t>
      </w:r>
    </w:p>
    <w:p>
      <w:pPr>
        <w:pStyle w:val="CodeBlock"/>
      </w:pPr>
      <w:r>
        <w:t xml:space="preserve">    cap which reghdfe</w:t>
      </w:r>
    </w:p>
    <w:p>
      <w:pPr>
        <w:pStyle w:val="CodeBlock"/>
      </w:pPr>
      <w:r>
        <w:t xml:space="preserve">    if _rc == 0 {</w:t>
      </w:r>
    </w:p>
    <w:p>
      <w:pPr>
        <w:pStyle w:val="CodeBlock"/>
      </w:pPr>
      <w:r>
        <w:t xml:space="preserve">        reghdfe `dep_var' $EXPL_VARS, absorb(country_id year)</w:t>
      </w:r>
    </w:p>
    <w:p>
      <w:pPr>
        <w:pStyle w:val="CodeBlock"/>
      </w:pPr>
      <w:r>
        <w:t xml:space="preserve">        estimates store twfe_`dep_var'</w:t>
      </w:r>
    </w:p>
    <w:p>
      <w:pPr>
        <w:pStyle w:val="CodeBlock"/>
      </w:pPr>
      <w:r>
        <w:t xml:space="preserve">    }</w:t>
      </w:r>
    </w:p>
    <w:p>
      <w:pPr>
        <w:pStyle w:val="CodeBlock"/>
      </w:pPr>
      <w:r>
        <w:t xml:space="preserve">    else {</w:t>
      </w:r>
    </w:p>
    <w:p>
      <w:pPr>
        <w:pStyle w:val="CodeBlock"/>
      </w:pPr>
      <w:r>
        <w:t xml:space="preserve">        di "NOTE: -reghdfe- not installed. Falling back to xtreg with year dummies."</w:t>
      </w:r>
    </w:p>
    <w:p>
      <w:pPr>
        <w:pStyle w:val="CodeBlock"/>
      </w:pPr>
      <w:r>
        <w:t xml:space="preserve">        di "      Install with: ssc install reghdfe"</w:t>
      </w:r>
    </w:p>
    <w:p>
      <w:pPr>
        <w:pStyle w:val="CodeBlock"/>
      </w:pPr>
      <w:r>
        <w:t xml:space="preserve">        xi: xtreg `dep_var' $EXPL_VARS i.year, fe</w:t>
      </w:r>
    </w:p>
    <w:p>
      <w:pPr>
        <w:pStyle w:val="CodeBlock"/>
      </w:pPr>
      <w:r>
        <w:t xml:space="preserve">        estimates store twfe_`dep_var'</w:t>
      </w:r>
    </w:p>
    <w:p>
      <w:pPr>
        <w:pStyle w:val="CodeBlock"/>
      </w:pPr>
      <w:r>
        <w:t xml:space="preserve">    }</w:t>
      </w:r>
    </w:p>
    <w:p>
      <w:pPr>
        <w:pStyle w:val="CodeBlock"/>
      </w:pPr>
      <w:r>
        <w:t xml:space="preserve">    cap log using "$TABLES_DIR/q10_twfe_results_`dep_var'.txt", text replace</w:t>
      </w:r>
    </w:p>
    <w:p>
      <w:pPr>
        <w:pStyle w:val="CodeBlock"/>
      </w:pPr>
      <w:r>
        <w:t xml:space="preserve">        estimates replay twfe_`dep_var'</w:t>
      </w:r>
    </w:p>
    <w:p>
      <w:pPr>
        <w:pStyle w:val="CodeBlock"/>
      </w:pPr>
      <w:r>
        <w:t xml:space="preserve">    cap log close</w:t>
      </w:r>
    </w:p>
    <w:p>
      <w:pPr>
        <w:pStyle w:val="CodeBlock"/>
      </w:pPr>
      <w:r>
        <w:t xml:space="preserve">    * ----------------------------------------------------------</w:t>
      </w:r>
    </w:p>
    <w:p>
      <w:pPr>
        <w:pStyle w:val="CodeBlock"/>
      </w:pPr>
      <w:r>
        <w:t xml:space="preserve">    * 4. First differences</w:t>
      </w:r>
    </w:p>
    <w:p>
      <w:pPr>
        <w:pStyle w:val="CodeBlock"/>
      </w:pPr>
      <w:r>
        <w:t xml:space="preserve">    * ----------------------------------------------------------</w:t>
      </w:r>
    </w:p>
    <w:p>
      <w:pPr>
        <w:pStyle w:val="CodeBlock"/>
      </w:pPr>
      <w:r>
        <w:t xml:space="preserve">    di _newline "======== FIRST DIFFERENCES ========"</w:t>
      </w:r>
    </w:p>
    <w:p>
      <w:pPr>
        <w:pStyle w:val="CodeBlock"/>
      </w:pPr>
      <w:r>
        <w:t xml:space="preserve">    preserve</w:t>
      </w:r>
    </w:p>
    <w:p>
      <w:pPr>
        <w:pStyle w:val="CodeBlock"/>
      </w:pPr>
      <w:r>
        <w:t xml:space="preserve">        foreach var in `dep_var' $EXPL_VARS {</w:t>
      </w:r>
    </w:p>
    <w:p>
      <w:pPr>
        <w:pStyle w:val="CodeBlock"/>
      </w:pPr>
      <w:r>
        <w:t xml:space="preserve">            gen d_`var'_q10 = D.`var'</w:t>
      </w:r>
    </w:p>
    <w:p>
      <w:pPr>
        <w:pStyle w:val="CodeBlock"/>
      </w:pPr>
      <w:r>
        <w:t xml:space="preserve">        }</w:t>
      </w:r>
    </w:p>
    <w:p>
      <w:pPr>
        <w:pStyle w:val="CodeBlock"/>
      </w:pPr>
      <w:r>
        <w:t xml:space="preserve">        reg d_`dep_var'_q10 d_i_q10 d_GDP_q10 d_UN_q10 d_REER_q10, nocons</w:t>
      </w:r>
    </w:p>
    <w:p>
      <w:pPr>
        <w:pStyle w:val="CodeBlock"/>
      </w:pPr>
      <w:r>
        <w:t xml:space="preserve">        estimates store fd_`dep_var'</w:t>
      </w:r>
    </w:p>
    <w:p>
      <w:pPr>
        <w:pStyle w:val="CodeBlock"/>
      </w:pPr>
      <w:r>
        <w:t xml:space="preserve">    restore</w:t>
      </w:r>
    </w:p>
    <w:p>
      <w:pPr>
        <w:pStyle w:val="CodeBlock"/>
      </w:pPr>
      <w:r>
        <w:t xml:space="preserve">    cap log using "$TABLES_DIR/q10_fd_results_`dep_var'.txt", text replace</w:t>
      </w:r>
    </w:p>
    <w:p>
      <w:pPr>
        <w:pStyle w:val="CodeBlock"/>
      </w:pPr>
      <w:r>
        <w:t xml:space="preserve">        estimates replay fd_`dep_var'</w:t>
      </w:r>
    </w:p>
    <w:p>
      <w:pPr>
        <w:pStyle w:val="CodeBlock"/>
      </w:pPr>
      <w:r>
        <w:t xml:space="preserve">    cap log close</w:t>
      </w:r>
    </w:p>
    <w:p>
      <w:pPr>
        <w:pStyle w:val="CodeBlock"/>
      </w:pPr>
      <w:r>
        <w:t xml:space="preserve">    * ----------------------------------------------------------</w:t>
      </w:r>
    </w:p>
    <w:p>
      <w:pPr>
        <w:pStyle w:val="CodeBlock"/>
      </w:pPr>
      <w:r>
        <w:t xml:space="preserve">    * 5. Mundlak / Correlated Random Effects</w:t>
      </w:r>
    </w:p>
    <w:p>
      <w:pPr>
        <w:pStyle w:val="CodeBlock"/>
      </w:pPr>
      <w:r>
        <w:t xml:space="preserve">    * ----------------------------------------------------------</w:t>
      </w:r>
    </w:p>
    <w:p>
      <w:pPr>
        <w:pStyle w:val="CodeBlock"/>
      </w:pPr>
      <w:r>
        <w:t xml:space="preserve">    di _newline "======== MUNDLAK RANDOM EFFECTS ========"</w:t>
      </w:r>
    </w:p>
    <w:p>
      <w:pPr>
        <w:pStyle w:val="CodeBlock"/>
      </w:pPr>
      <w:r>
        <w:t xml:space="preserve">    preserve</w:t>
      </w:r>
    </w:p>
    <w:p>
      <w:pPr>
        <w:pStyle w:val="CodeBlock"/>
      </w:pPr>
      <w:r>
        <w:t xml:space="preserve">        foreach var in $EXPL_VARS {</w:t>
      </w:r>
    </w:p>
    <w:p>
      <w:pPr>
        <w:pStyle w:val="CodeBlock"/>
      </w:pPr>
      <w:r>
        <w:t xml:space="preserve">            by country_id: egen `var'_mean = mean(`var')</w:t>
      </w:r>
    </w:p>
    <w:p>
      <w:pPr>
        <w:pStyle w:val="CodeBlock"/>
      </w:pPr>
      <w:r>
        <w:t xml:space="preserve">        }</w:t>
      </w:r>
    </w:p>
    <w:p>
      <w:pPr>
        <w:pStyle w:val="CodeBlock"/>
      </w:pPr>
      <w:r>
        <w:t xml:space="preserve">        xtreg `dep_var' $EXPL_VARS i_mean GDP_mean UN_mean REER_mean, re</w:t>
      </w:r>
    </w:p>
    <w:p>
      <w:pPr>
        <w:pStyle w:val="CodeBlock"/>
      </w:pPr>
      <w:r>
        <w:t xml:space="preserve">        estimates store mundlak_`dep_var'</w:t>
      </w:r>
    </w:p>
    <w:p>
      <w:pPr>
        <w:pStyle w:val="CodeBlock"/>
      </w:pPr>
      <w:r>
        <w:t xml:space="preserve">    restore</w:t>
      </w:r>
    </w:p>
    <w:p>
      <w:pPr>
        <w:pStyle w:val="CodeBlock"/>
      </w:pPr>
      <w:r>
        <w:t xml:space="preserve">    cap log using "$TABLES_DIR/q10_mundlak_results_`dep_var'.txt", text replace</w:t>
      </w:r>
    </w:p>
    <w:p>
      <w:pPr>
        <w:pStyle w:val="CodeBlock"/>
      </w:pPr>
      <w:r>
        <w:t xml:space="preserve">        estimates replay mundlak_`dep_var'</w:t>
      </w:r>
    </w:p>
    <w:p>
      <w:pPr>
        <w:pStyle w:val="CodeBlock"/>
      </w:pPr>
      <w:r>
        <w:t xml:space="preserve">    cap log close</w:t>
      </w:r>
    </w:p>
    <w:p>
      <w:r>
        <w:t>}</w:t>
      </w:r>
    </w:p>
    <w:p>
      <w:r>
        <w:t>di _newline "All estimations completed successfully."</w:t>
      </w:r>
    </w:p>
    <w:p>
      <w:r>
        <w:t>* 1. ONE DATASET IN MEMORY: Stata cannot hold multiple dataframes</w:t>
      </w:r>
    </w:p>
    <w:p>
      <w:r>
        <w:t>*    simultaneously. The script uses tempfiles and preserve/restore</w:t>
      </w:r>
    </w:p>
    <w:p>
      <w:r>
        <w:t>*    throughout, which adds complexity compared to Python.</w:t>
      </w:r>
    </w:p>
    <w:p>
      <w:r>
        <w:t>*</w:t>
      </w:r>
    </w:p>
    <w:p>
      <w:r>
        <w:t>* 2. SCATTER WITH MARGINAL HISTOGRAMS: Not natively available.</w:t>
      </w:r>
    </w:p>
    <w:p>
      <w:r>
        <w:t>*    Produced as plain scatterplots with linear fit. The -plotplain-</w:t>
      </w:r>
    </w:p>
    <w:p>
      <w:r>
        <w:t>*    or -marginsplot- community commands do not replicate this exactly.</w:t>
      </w:r>
    </w:p>
    <w:p>
      <w:r>
        <w:t>*</w:t>
      </w:r>
    </w:p>
    <w:p>
      <w:r>
        <w:t>* 3. CORRELATION HEATMAPS: No native heatmap. Install -heatplot-</w:t>
      </w:r>
    </w:p>
    <w:p>
      <w:pPr>
        <w:pStyle w:val="CodeBlock"/>
      </w:pPr>
      <w:r>
        <w:t>*    from SSC (-ssc install heatplot-) for an approximate equivalent.</w:t>
      </w:r>
    </w:p>
    <w:p>
      <w:r>
        <w:t>*</w:t>
      </w:r>
    </w:p>
    <w:p>
      <w:pPr>
        <w:pStyle w:val="CodeBlock"/>
      </w:pPr>
      <w:r>
        <w:t>* 4. TWO-WAY FIXED EFFECTS: Requires -reghdfe- (SSC) for clean output.</w:t>
      </w:r>
    </w:p>
    <w:p>
      <w:pPr>
        <w:pStyle w:val="CodeBlock"/>
      </w:pPr>
      <w:r>
        <w:t>*    Without it, the script falls back to xi: xtreg with i.year dummies,</w:t>
      </w:r>
    </w:p>
    <w:p>
      <w:r>
        <w:t>*    which works but is slower and produces a large coefficient table.</w:t>
      </w:r>
    </w:p>
    <w:p>
      <w:r>
        <w:t>*</w:t>
      </w:r>
    </w:p>
    <w:p>
      <w:r>
        <w:t>* 5. CONSECUTIVE BLOCKS: Python's consecutive_blocks() is implemented</w:t>
      </w:r>
    </w:p>
    <w:p>
      <w:r>
        <w:t>*    manually using by-group run-length counters, which is more verbose.</w:t>
      </w:r>
    </w:p>
    <w:p>
      <w:r>
        <w:t>*</w:t>
      </w:r>
    </w:p>
    <w:p>
      <w:r>
        <w:t>* 6. DYNAMIC PATH RESOLUTION: Python uses __file__ to find the script</w:t>
      </w:r>
    </w:p>
    <w:p>
      <w:r>
        <w:t>*    location. Stata requires the user to hard-code BASE_DIR at the top.</w:t>
      </w:r>
    </w:p>
    <w:p>
      <w:r>
        <w:t>*</w:t>
      </w:r>
    </w:p>
    <w:p>
      <w:r>
        <w:t>* 7. EXCEL EXPORT: Requires -putexcel- or -export excel-; matrix export</w:t>
      </w:r>
    </w:p>
    <w:p>
      <w:pPr>
        <w:pStyle w:val="CodeBlock"/>
      </w:pPr>
      <w:r>
        <w:t>*    for correlation tables uses -putexcel- which needs Stata 13+.</w:t>
      </w:r>
    </w:p>
    <w:p>
      <w:r>
        <w:t>*</w:t>
      </w:r>
    </w:p>
    <w:p>
      <w:r>
        <w:t>* 8. SKEWNESS / KURTOSIS IN DETAIL: Available via -sum, detail- but</w:t>
      </w:r>
    </w:p>
    <w:p>
      <w:r>
        <w:t>*    not exported as a table automatically; manual extraction needed.</w:t>
      </w:r>
    </w:p>
    <w:p>
      <w:r>
        <w:t>*</w:t>
      </w:r>
    </w:p>
    <w:p>
      <w:r>
        <w:t>* ============================================================</w:t>
      </w:r>
    </w:p>
    <w:p>
      <w:r>
        <w:br w:type="page"/>
      </w:r>
    </w:p>
    <w:p>
      <w:pPr>
        <w:pStyle w:val="Heading1"/>
      </w:pPr>
      <w:r>
        <w:rPr>
          <w:rFonts w:ascii="Arial" w:hAnsi="Arial" w:eastAsia="Arial"/>
          <w:b/>
          <w:sz w:val="28"/>
        </w:rPr>
        <w:t>Question 7 - First Differences and Two-Way Fixed Effects Prompts and Answers</w:t>
      </w:r>
    </w:p>
    <w:p>
      <w:pPr>
        <w:pStyle w:val="Heading2"/>
      </w:pPr>
      <w:r>
        <w:rPr>
          <w:rFonts w:ascii="Arial" w:hAnsi="Arial" w:eastAsia="Arial"/>
          <w:b/>
          <w:sz w:val="24"/>
        </w:rPr>
        <w:t>Question 7 Prompt 1</w:t>
      </w:r>
    </w:p>
    <w:p>
      <w:r>
        <w:rPr>
          <w:rFonts w:ascii="Arial" w:hAnsi="Arial" w:eastAsia="Arial"/>
          <w:b/>
          <w:sz w:val="21"/>
        </w:rPr>
        <w:t>Prompt: How can I check that first differences are computed within each country?</w:t>
      </w:r>
    </w:p>
    <w:p>
      <w:r>
        <w:rPr>
          <w:rFonts w:ascii="Arial" w:hAnsi="Arial" w:eastAsia="Arial"/>
          <w:b/>
          <w:sz w:val="22"/>
        </w:rPr>
        <w:t>Answer</w:t>
      </w:r>
    </w:p>
    <w:p>
      <w:pPr>
        <w:spacing w:after="120"/>
      </w:pPr>
      <w:r>
        <w:rPr>
          <w:rFonts w:ascii="Arial" w:hAnsi="Arial" w:eastAsia="Arial"/>
          <w:sz w:val="21"/>
        </w:rPr>
        <w:t>Sort the panel by country and year, then compute the difference within each country group.</w:t>
      </w:r>
    </w:p>
    <w:p>
      <w:pPr>
        <w:spacing w:after="0"/>
        <w:ind w:left="360"/>
      </w:pPr>
      <w:r>
        <w:rPr>
          <w:rFonts w:ascii="Courier New" w:hAnsi="Courier New" w:eastAsia="Courier New"/>
          <w:sz w:val="17"/>
        </w:rPr>
        <w:t>df = df.sort_values(["country", "year"])</w:t>
      </w:r>
    </w:p>
    <w:p/>
    <w:p>
      <w:pPr>
        <w:spacing w:after="0"/>
        <w:ind w:left="360"/>
      </w:pPr>
      <w:r>
        <w:rPr>
          <w:rFonts w:ascii="Courier New" w:hAnsi="Courier New" w:eastAsia="Courier New"/>
          <w:sz w:val="17"/>
        </w:rPr>
        <w:t>for var in ["LS", "WR", "i"]:</w:t>
      </w:r>
    </w:p>
    <w:p>
      <w:pPr>
        <w:spacing w:after="0"/>
        <w:ind w:left="360"/>
      </w:pPr>
      <w:r>
        <w:rPr>
          <w:rFonts w:ascii="Courier New" w:hAnsi="Courier New" w:eastAsia="Courier New"/>
          <w:sz w:val="17"/>
        </w:rPr>
        <w:t xml:space="preserve">    df[f"d_{var}"] = df.groupby("country")[var].diff()</w:t>
      </w:r>
    </w:p>
    <w:p/>
    <w:p>
      <w:pPr>
        <w:spacing w:after="120"/>
      </w:pPr>
      <w:r>
        <w:rPr>
          <w:rFonts w:ascii="Arial" w:hAnsi="Arial" w:eastAsia="Arial"/>
          <w:sz w:val="21"/>
        </w:rPr>
        <w:t>A small boundary check can be created by selecting the first observations of each country. The first difference should be missing for the first year of each country.</w:t>
      </w:r>
    </w:p>
    <w:p>
      <w:pPr>
        <w:spacing w:after="0"/>
        <w:ind w:left="360"/>
      </w:pPr>
      <w:r>
        <w:rPr>
          <w:rFonts w:ascii="Courier New" w:hAnsi="Courier New" w:eastAsia="Courier New"/>
          <w:sz w:val="17"/>
        </w:rPr>
        <w:t>country_start_rows = df.index[</w:t>
      </w:r>
    </w:p>
    <w:p>
      <w:pPr>
        <w:spacing w:after="0"/>
        <w:ind w:left="360"/>
      </w:pPr>
      <w:r>
        <w:rPr>
          <w:rFonts w:ascii="Courier New" w:hAnsi="Courier New" w:eastAsia="Courier New"/>
          <w:sz w:val="17"/>
        </w:rPr>
        <w:t xml:space="preserve">    df["country"].ne(df["country"].shift())</w:t>
      </w:r>
    </w:p>
    <w:p>
      <w:pPr>
        <w:spacing w:after="0"/>
        <w:ind w:left="360"/>
      </w:pPr>
      <w:r>
        <w:rPr>
          <w:rFonts w:ascii="Courier New" w:hAnsi="Courier New" w:eastAsia="Courier New"/>
          <w:sz w:val="17"/>
        </w:rPr>
        <w:t>].tolist()</w:t>
      </w:r>
    </w:p>
    <w:p/>
    <w:p>
      <w:pPr>
        <w:spacing w:after="0"/>
        <w:ind w:left="360"/>
      </w:pPr>
      <w:r>
        <w:rPr>
          <w:rFonts w:ascii="Courier New" w:hAnsi="Courier New" w:eastAsia="Courier New"/>
          <w:sz w:val="17"/>
        </w:rPr>
        <w:t>rows_to_check = []</w:t>
      </w:r>
    </w:p>
    <w:p/>
    <w:p>
      <w:pPr>
        <w:spacing w:after="0"/>
        <w:ind w:left="360"/>
      </w:pPr>
      <w:r>
        <w:rPr>
          <w:rFonts w:ascii="Courier New" w:hAnsi="Courier New" w:eastAsia="Courier New"/>
          <w:sz w:val="17"/>
        </w:rPr>
        <w:t>for row in country_start_rows:</w:t>
      </w:r>
    </w:p>
    <w:p>
      <w:pPr>
        <w:spacing w:after="0"/>
        <w:ind w:left="360"/>
      </w:pPr>
      <w:r>
        <w:rPr>
          <w:rFonts w:ascii="Courier New" w:hAnsi="Courier New" w:eastAsia="Courier New"/>
          <w:sz w:val="17"/>
        </w:rPr>
        <w:t xml:space="preserve">    rows_to_check.extend([row, row + 1])</w:t>
      </w:r>
    </w:p>
    <w:p/>
    <w:p>
      <w:pPr>
        <w:spacing w:after="0"/>
        <w:ind w:left="360"/>
      </w:pPr>
      <w:r>
        <w:rPr>
          <w:rFonts w:ascii="Courier New" w:hAnsi="Courier New" w:eastAsia="Courier New"/>
          <w:sz w:val="17"/>
        </w:rPr>
        <w:t>rows_to_check = sorted(set(</w:t>
      </w:r>
    </w:p>
    <w:p>
      <w:pPr>
        <w:spacing w:after="0"/>
        <w:ind w:left="360"/>
      </w:pPr>
      <w:r>
        <w:rPr>
          <w:rFonts w:ascii="Courier New" w:hAnsi="Courier New" w:eastAsia="Courier New"/>
          <w:sz w:val="17"/>
        </w:rPr>
        <w:t xml:space="preserve">    row for row in rows_to_check if 0 &lt;= row &lt; len(df)</w:t>
      </w:r>
    </w:p>
    <w:p>
      <w:pPr>
        <w:spacing w:after="0"/>
        <w:ind w:left="360"/>
      </w:pPr>
      <w:r>
        <w:rPr>
          <w:rFonts w:ascii="Courier New" w:hAnsi="Courier New" w:eastAsia="Courier New"/>
          <w:sz w:val="17"/>
        </w:rPr>
        <w:t>))</w:t>
      </w:r>
    </w:p>
    <w:p/>
    <w:p>
      <w:pPr>
        <w:spacing w:after="0"/>
        <w:ind w:left="360"/>
      </w:pPr>
      <w:r>
        <w:rPr>
          <w:rFonts w:ascii="Courier New" w:hAnsi="Courier New" w:eastAsia="Courier New"/>
          <w:sz w:val="17"/>
        </w:rPr>
        <w:t>boundary_check = df.loc[</w:t>
      </w:r>
    </w:p>
    <w:p>
      <w:pPr>
        <w:spacing w:after="120"/>
      </w:pPr>
      <w:r>
        <w:rPr>
          <w:rFonts w:ascii="Arial" w:hAnsi="Arial" w:eastAsia="Arial"/>
          <w:sz w:val="21"/>
        </w:rPr>
        <w:t xml:space="preserve">    rows_to_check,</w:t>
      </w:r>
    </w:p>
    <w:p>
      <w:pPr>
        <w:spacing w:after="0"/>
        <w:ind w:left="360"/>
      </w:pPr>
      <w:r>
        <w:rPr>
          <w:rFonts w:ascii="Courier New" w:hAnsi="Courier New" w:eastAsia="Courier New"/>
          <w:sz w:val="17"/>
        </w:rPr>
        <w:t xml:space="preserve">    ["country", "year", "LS", "d_LS", "WR", "d_WR", "i", "d_i"]</w:t>
      </w:r>
    </w:p>
    <w:p>
      <w:pPr>
        <w:spacing w:after="0"/>
        <w:ind w:left="360"/>
      </w:pPr>
      <w:r>
        <w:rPr>
          <w:rFonts w:ascii="Courier New" w:hAnsi="Courier New" w:eastAsia="Courier New"/>
          <w:sz w:val="17"/>
        </w:rPr>
        <w:t>]</w:t>
      </w:r>
    </w:p>
    <w:p/>
    <w:p>
      <w:pPr>
        <w:spacing w:after="0"/>
        <w:ind w:left="360"/>
      </w:pPr>
      <w:r>
        <w:rPr>
          <w:rFonts w:ascii="Courier New" w:hAnsi="Courier New" w:eastAsia="Courier New"/>
          <w:sz w:val="17"/>
        </w:rPr>
        <w:t>boundary_check.to_excel(</w:t>
      </w:r>
    </w:p>
    <w:p>
      <w:pPr>
        <w:spacing w:after="120"/>
      </w:pPr>
      <w:r>
        <w:rPr>
          <w:rFonts w:ascii="Arial" w:hAnsi="Arial" w:eastAsia="Arial"/>
          <w:sz w:val="21"/>
        </w:rPr>
        <w:t xml:space="preserve">    TABLES_DIR / "q7_first_difference_boundary_check.xlsx",</w:t>
      </w:r>
    </w:p>
    <w:p>
      <w:pPr>
        <w:spacing w:after="0"/>
        <w:ind w:left="360"/>
      </w:pPr>
      <w:r>
        <w:rPr>
          <w:rFonts w:ascii="Courier New" w:hAnsi="Courier New" w:eastAsia="Courier New"/>
          <w:sz w:val="17"/>
        </w:rPr>
        <w:t xml:space="preserve">    index=False</w:t>
      </w:r>
    </w:p>
    <w:p>
      <w:pPr>
        <w:spacing w:after="0"/>
        <w:ind w:left="360"/>
      </w:pPr>
      <w:r>
        <w:rPr>
          <w:rFonts w:ascii="Courier New" w:hAnsi="Courier New" w:eastAsia="Courier New"/>
          <w:sz w:val="17"/>
        </w:rPr>
        <w:t>)</w:t>
      </w:r>
    </w:p>
    <w:p/>
    <w:p>
      <w:pPr>
        <w:pStyle w:val="Heading2"/>
      </w:pPr>
      <w:r>
        <w:rPr>
          <w:rFonts w:ascii="Arial" w:hAnsi="Arial" w:eastAsia="Arial"/>
          <w:b/>
          <w:sz w:val="24"/>
        </w:rPr>
        <w:t>Question 7 Prompt 2</w:t>
      </w:r>
    </w:p>
    <w:p>
      <w:r>
        <w:rPr>
          <w:rFonts w:ascii="Arial" w:hAnsi="Arial" w:eastAsia="Arial"/>
          <w:b/>
          <w:sz w:val="21"/>
        </w:rPr>
        <w:t>Prompt: How can I create a reusable function to plot transformed variable distributions?</w:t>
      </w:r>
    </w:p>
    <w:p>
      <w:r>
        <w:rPr>
          <w:rFonts w:ascii="Arial" w:hAnsi="Arial" w:eastAsia="Arial"/>
          <w:b/>
          <w:sz w:val="22"/>
        </w:rPr>
        <w:t>Answer</w:t>
      </w:r>
    </w:p>
    <w:p>
      <w:pPr>
        <w:spacing w:after="120"/>
      </w:pPr>
      <w:r>
        <w:rPr>
          <w:rFonts w:ascii="Arial" w:hAnsi="Arial" w:eastAsia="Arial"/>
          <w:sz w:val="21"/>
        </w:rPr>
        <w:t>A function can be used to plot the histogram, kernel density estimate and normal curve with the same mean and standard deviation.</w:t>
      </w:r>
    </w:p>
    <w:p>
      <w:pPr>
        <w:spacing w:after="0"/>
        <w:ind w:left="360"/>
      </w:pPr>
      <w:r>
        <w:rPr>
          <w:rFonts w:ascii="Courier New" w:hAnsi="Courier New" w:eastAsia="Courier New"/>
          <w:sz w:val="17"/>
        </w:rPr>
        <w:t>def save_distribution(series, title, filename, xlabel):</w:t>
      </w:r>
    </w:p>
    <w:p>
      <w:pPr>
        <w:spacing w:after="0"/>
        <w:ind w:left="360"/>
      </w:pPr>
      <w:r>
        <w:rPr>
          <w:rFonts w:ascii="Courier New" w:hAnsi="Courier New" w:eastAsia="Courier New"/>
          <w:sz w:val="17"/>
        </w:rPr>
        <w:t xml:space="preserve">    values = (</w:t>
      </w:r>
    </w:p>
    <w:p>
      <w:pPr>
        <w:spacing w:after="120"/>
      </w:pPr>
      <w:r>
        <w:rPr>
          <w:rFonts w:ascii="Arial" w:hAnsi="Arial" w:eastAsia="Arial"/>
          <w:sz w:val="21"/>
        </w:rPr>
        <w:t xml:space="preserve">        series</w:t>
      </w:r>
    </w:p>
    <w:p>
      <w:pPr>
        <w:spacing w:after="0"/>
        <w:ind w:left="360"/>
      </w:pPr>
      <w:r>
        <w:rPr>
          <w:rFonts w:ascii="Courier New" w:hAnsi="Courier New" w:eastAsia="Courier New"/>
          <w:sz w:val="17"/>
        </w:rPr>
        <w:t xml:space="preserve">        .replace([np.inf, -np.inf], np.nan)</w:t>
      </w:r>
    </w:p>
    <w:p>
      <w:pPr>
        <w:spacing w:after="0"/>
        <w:ind w:left="360"/>
      </w:pPr>
      <w:r>
        <w:rPr>
          <w:rFonts w:ascii="Courier New" w:hAnsi="Courier New" w:eastAsia="Courier New"/>
          <w:sz w:val="17"/>
        </w:rPr>
        <w:t xml:space="preserve">        .dropna()</w:t>
      </w:r>
    </w:p>
    <w:p>
      <w:pPr>
        <w:spacing w:after="0"/>
        <w:ind w:left="360"/>
      </w:pPr>
      <w:r>
        <w:rPr>
          <w:rFonts w:ascii="Courier New" w:hAnsi="Courier New" w:eastAsia="Courier New"/>
          <w:sz w:val="17"/>
        </w:rPr>
        <w:t xml:space="preserve">    )</w:t>
      </w:r>
    </w:p>
    <w:p/>
    <w:p>
      <w:pPr>
        <w:spacing w:after="0"/>
        <w:ind w:left="360"/>
      </w:pPr>
      <w:r>
        <w:rPr>
          <w:rFonts w:ascii="Courier New" w:hAnsi="Courier New" w:eastAsia="Courier New"/>
          <w:sz w:val="17"/>
        </w:rPr>
        <w:t xml:space="preserve">    mean = values.mean()</w:t>
      </w:r>
    </w:p>
    <w:p>
      <w:pPr>
        <w:spacing w:after="0"/>
        <w:ind w:left="360"/>
      </w:pPr>
      <w:r>
        <w:rPr>
          <w:rFonts w:ascii="Courier New" w:hAnsi="Courier New" w:eastAsia="Courier New"/>
          <w:sz w:val="17"/>
        </w:rPr>
        <w:t xml:space="preserve">    std = values.std()</w:t>
      </w:r>
    </w:p>
    <w:p>
      <w:pPr>
        <w:spacing w:after="0"/>
        <w:ind w:left="360"/>
      </w:pPr>
      <w:r>
        <w:rPr>
          <w:rFonts w:ascii="Courier New" w:hAnsi="Courier New" w:eastAsia="Courier New"/>
          <w:sz w:val="17"/>
        </w:rPr>
        <w:t xml:space="preserve">    x_values = np.linspace(values.min(), values.max(), 300)</w:t>
      </w:r>
    </w:p>
    <w:p/>
    <w:p>
      <w:pPr>
        <w:spacing w:after="0"/>
        <w:ind w:left="360"/>
      </w:pPr>
      <w:r>
        <w:rPr>
          <w:rFonts w:ascii="Courier New" w:hAnsi="Courier New" w:eastAsia="Courier New"/>
          <w:sz w:val="17"/>
        </w:rPr>
        <w:t xml:space="preserve">    plt.figure(figsize=(8, 5))</w:t>
      </w:r>
    </w:p>
    <w:p>
      <w:pPr>
        <w:spacing w:after="0"/>
        <w:ind w:left="360"/>
      </w:pPr>
      <w:r>
        <w:rPr>
          <w:rFonts w:ascii="Courier New" w:hAnsi="Courier New" w:eastAsia="Courier New"/>
          <w:sz w:val="17"/>
        </w:rPr>
        <w:t xml:space="preserve">    plt.hist(values, bins=30, density=True, alpha=0.5, label="Histogram")</w:t>
      </w:r>
    </w:p>
    <w:p/>
    <w:p>
      <w:pPr>
        <w:spacing w:after="0"/>
        <w:ind w:left="360"/>
      </w:pPr>
      <w:r>
        <w:rPr>
          <w:rFonts w:ascii="Courier New" w:hAnsi="Courier New" w:eastAsia="Courier New"/>
          <w:sz w:val="17"/>
        </w:rPr>
        <w:t xml:space="preserve">    kde = gaussian_kde(values)</w:t>
      </w:r>
    </w:p>
    <w:p>
      <w:pPr>
        <w:spacing w:after="0"/>
        <w:ind w:left="360"/>
      </w:pPr>
      <w:r>
        <w:rPr>
          <w:rFonts w:ascii="Courier New" w:hAnsi="Courier New" w:eastAsia="Courier New"/>
          <w:sz w:val="17"/>
        </w:rPr>
        <w:t xml:space="preserve">    plt.plot(x_values, kde(x_values), label="Kernel density")</w:t>
      </w:r>
    </w:p>
    <w:p/>
    <w:p>
      <w:pPr>
        <w:spacing w:after="0"/>
        <w:ind w:left="360"/>
      </w:pPr>
      <w:r>
        <w:rPr>
          <w:rFonts w:ascii="Courier New" w:hAnsi="Courier New" w:eastAsia="Courier New"/>
          <w:sz w:val="17"/>
        </w:rPr>
        <w:t xml:space="preserve">    normal_density = norm.pdf(x_values, mean, std)</w:t>
      </w:r>
    </w:p>
    <w:p>
      <w:pPr>
        <w:spacing w:after="0"/>
        <w:ind w:left="360"/>
      </w:pPr>
      <w:r>
        <w:rPr>
          <w:rFonts w:ascii="Courier New" w:hAnsi="Courier New" w:eastAsia="Courier New"/>
          <w:sz w:val="17"/>
        </w:rPr>
        <w:t xml:space="preserve">    plt.plot(x_values, normal_density, label="Normal distribution")</w:t>
      </w:r>
    </w:p>
    <w:p/>
    <w:p>
      <w:pPr>
        <w:spacing w:after="0"/>
        <w:ind w:left="360"/>
      </w:pPr>
      <w:r>
        <w:rPr>
          <w:rFonts w:ascii="Courier New" w:hAnsi="Courier New" w:eastAsia="Courier New"/>
          <w:sz w:val="17"/>
        </w:rPr>
        <w:t xml:space="preserve">    plt.axvline(mean, linestyle=":", label="Mean")</w:t>
      </w:r>
    </w:p>
    <w:p>
      <w:pPr>
        <w:spacing w:after="0"/>
        <w:ind w:left="360"/>
      </w:pPr>
      <w:r>
        <w:rPr>
          <w:rFonts w:ascii="Courier New" w:hAnsi="Courier New" w:eastAsia="Courier New"/>
          <w:sz w:val="17"/>
        </w:rPr>
        <w:t xml:space="preserve">    plt.title(title)</w:t>
      </w:r>
    </w:p>
    <w:p>
      <w:pPr>
        <w:spacing w:after="0"/>
        <w:ind w:left="360"/>
      </w:pPr>
      <w:r>
        <w:rPr>
          <w:rFonts w:ascii="Courier New" w:hAnsi="Courier New" w:eastAsia="Courier New"/>
          <w:sz w:val="17"/>
        </w:rPr>
        <w:t xml:space="preserve">    plt.xlabel(xlabel)</w:t>
      </w:r>
    </w:p>
    <w:p>
      <w:pPr>
        <w:spacing w:after="0"/>
        <w:ind w:left="360"/>
      </w:pPr>
      <w:r>
        <w:rPr>
          <w:rFonts w:ascii="Courier New" w:hAnsi="Courier New" w:eastAsia="Courier New"/>
          <w:sz w:val="17"/>
        </w:rPr>
        <w:t xml:space="preserve">    plt.ylabel("Density")</w:t>
      </w:r>
    </w:p>
    <w:p>
      <w:pPr>
        <w:spacing w:after="0"/>
        <w:ind w:left="360"/>
      </w:pPr>
      <w:r>
        <w:rPr>
          <w:rFonts w:ascii="Courier New" w:hAnsi="Courier New" w:eastAsia="Courier New"/>
          <w:sz w:val="17"/>
        </w:rPr>
        <w:t xml:space="preserve">    plt.legend()</w:t>
      </w:r>
    </w:p>
    <w:p>
      <w:pPr>
        <w:spacing w:after="0"/>
        <w:ind w:left="360"/>
      </w:pPr>
      <w:r>
        <w:rPr>
          <w:rFonts w:ascii="Courier New" w:hAnsi="Courier New" w:eastAsia="Courier New"/>
          <w:sz w:val="17"/>
        </w:rPr>
        <w:t xml:space="preserve">    plt.tight_layout()</w:t>
      </w:r>
    </w:p>
    <w:p>
      <w:pPr>
        <w:spacing w:after="0"/>
        <w:ind w:left="360"/>
      </w:pPr>
      <w:r>
        <w:rPr>
          <w:rFonts w:ascii="Courier New" w:hAnsi="Courier New" w:eastAsia="Courier New"/>
          <w:sz w:val="17"/>
        </w:rPr>
        <w:t xml:space="preserve">    plt.savefig(FIGURES_DIR / filename, dpi=300)</w:t>
      </w:r>
    </w:p>
    <w:p>
      <w:pPr>
        <w:spacing w:after="0"/>
        <w:ind w:left="360"/>
      </w:pPr>
      <w:r>
        <w:rPr>
          <w:rFonts w:ascii="Courier New" w:hAnsi="Courier New" w:eastAsia="Courier New"/>
          <w:sz w:val="17"/>
        </w:rPr>
        <w:t xml:space="preserve">    plt.close()</w:t>
      </w:r>
    </w:p>
    <w:p/>
    <w:p>
      <w:pPr>
        <w:pStyle w:val="Heading2"/>
      </w:pPr>
      <w:r>
        <w:rPr>
          <w:rFonts w:ascii="Arial" w:hAnsi="Arial" w:eastAsia="Arial"/>
          <w:b/>
          <w:sz w:val="24"/>
        </w:rPr>
        <w:t>Question 7 Prompt 3</w:t>
      </w:r>
    </w:p>
    <w:p>
      <w:r>
        <w:rPr>
          <w:rFonts w:ascii="Arial" w:hAnsi="Arial" w:eastAsia="Arial"/>
          <w:b/>
          <w:sz w:val="21"/>
        </w:rPr>
        <w:t>Prompt: How can I compute the two way fixed effects transformation in pandas?</w:t>
      </w:r>
    </w:p>
    <w:p>
      <w:r>
        <w:rPr>
          <w:rFonts w:ascii="Arial" w:hAnsi="Arial" w:eastAsia="Arial"/>
          <w:b/>
          <w:sz w:val="22"/>
        </w:rPr>
        <w:t>Answer</w:t>
      </w:r>
    </w:p>
    <w:p>
      <w:pPr>
        <w:spacing w:after="120"/>
      </w:pPr>
      <w:r>
        <w:rPr>
          <w:rFonts w:ascii="Arial" w:hAnsi="Arial" w:eastAsia="Arial"/>
          <w:sz w:val="21"/>
        </w:rPr>
        <w:t>The balanced TWFE transformation subtracts the country mean and the year mean, then adds back the global mean.</w:t>
      </w:r>
    </w:p>
    <w:p>
      <w:pPr>
        <w:spacing w:after="0"/>
        <w:ind w:left="360"/>
      </w:pPr>
      <w:r>
        <w:rPr>
          <w:rFonts w:ascii="Courier New" w:hAnsi="Courier New" w:eastAsia="Courier New"/>
          <w:sz w:val="17"/>
        </w:rPr>
        <w:t>def twfe_transform(data, variable):</w:t>
      </w:r>
    </w:p>
    <w:p>
      <w:pPr>
        <w:spacing w:after="0"/>
        <w:ind w:left="360"/>
      </w:pPr>
      <w:r>
        <w:rPr>
          <w:rFonts w:ascii="Courier New" w:hAnsi="Courier New" w:eastAsia="Courier New"/>
          <w:sz w:val="17"/>
        </w:rPr>
        <w:t xml:space="preserve">    country_mean = data.groupby("country")[variable].transform("mean")</w:t>
      </w:r>
    </w:p>
    <w:p>
      <w:pPr>
        <w:spacing w:after="0"/>
        <w:ind w:left="360"/>
      </w:pPr>
      <w:r>
        <w:rPr>
          <w:rFonts w:ascii="Courier New" w:hAnsi="Courier New" w:eastAsia="Courier New"/>
          <w:sz w:val="17"/>
        </w:rPr>
        <w:t xml:space="preserve">    year_mean = data.groupby("year")[variable].transform("mean")</w:t>
      </w:r>
    </w:p>
    <w:p>
      <w:pPr>
        <w:spacing w:after="0"/>
        <w:ind w:left="360"/>
      </w:pPr>
      <w:r>
        <w:rPr>
          <w:rFonts w:ascii="Courier New" w:hAnsi="Courier New" w:eastAsia="Courier New"/>
          <w:sz w:val="17"/>
        </w:rPr>
        <w:t xml:space="preserve">    global_mean = data[variable].mean()</w:t>
      </w:r>
    </w:p>
    <w:p/>
    <w:p>
      <w:pPr>
        <w:spacing w:after="0"/>
        <w:ind w:left="360"/>
      </w:pPr>
      <w:r>
        <w:rPr>
          <w:rFonts w:ascii="Courier New" w:hAnsi="Courier New" w:eastAsia="Courier New"/>
          <w:sz w:val="17"/>
        </w:rPr>
        <w:t xml:space="preserve">    return data[variable] - country_mean - year_mean + global_mean</w:t>
      </w:r>
    </w:p>
    <w:p/>
    <w:p>
      <w:pPr>
        <w:pStyle w:val="Heading2"/>
      </w:pPr>
      <w:r>
        <w:rPr>
          <w:rFonts w:ascii="Arial" w:hAnsi="Arial" w:eastAsia="Arial"/>
          <w:b/>
          <w:sz w:val="24"/>
        </w:rPr>
        <w:t>Question 7 Prompt 4</w:t>
      </w:r>
    </w:p>
    <w:p>
      <w:r>
        <w:rPr>
          <w:rFonts w:ascii="Arial" w:hAnsi="Arial" w:eastAsia="Arial"/>
          <w:b/>
          <w:sz w:val="21"/>
        </w:rPr>
        <w:t>Prompt: How can I save the common yearly component removed from the interest rate?</w:t>
      </w:r>
    </w:p>
    <w:p>
      <w:r>
        <w:rPr>
          <w:rFonts w:ascii="Arial" w:hAnsi="Arial" w:eastAsia="Arial"/>
          <w:b/>
          <w:sz w:val="22"/>
        </w:rPr>
        <w:t>Answer</w:t>
      </w:r>
    </w:p>
    <w:p>
      <w:pPr>
        <w:spacing w:after="120"/>
      </w:pPr>
      <w:r>
        <w:rPr>
          <w:rFonts w:ascii="Arial" w:hAnsi="Arial" w:eastAsia="Arial"/>
          <w:sz w:val="21"/>
        </w:rPr>
        <w:t>The common yearly component removed from i can be computed as minus the year mean plus the global mean.</w:t>
      </w:r>
    </w:p>
    <w:p>
      <w:pPr>
        <w:spacing w:after="0"/>
        <w:ind w:left="360"/>
      </w:pPr>
      <w:r>
        <w:rPr>
          <w:rFonts w:ascii="Courier New" w:hAnsi="Courier New" w:eastAsia="Courier New"/>
          <w:sz w:val="17"/>
        </w:rPr>
        <w:t>year_mean_i = twfe_data.groupby("year")["i"].mean()</w:t>
      </w:r>
    </w:p>
    <w:p>
      <w:pPr>
        <w:spacing w:after="0"/>
        <w:ind w:left="360"/>
      </w:pPr>
      <w:r>
        <w:rPr>
          <w:rFonts w:ascii="Courier New" w:hAnsi="Courier New" w:eastAsia="Courier New"/>
          <w:sz w:val="17"/>
        </w:rPr>
        <w:t>global_mean_i = twfe_data["i"].mean()</w:t>
      </w:r>
    </w:p>
    <w:p/>
    <w:p>
      <w:pPr>
        <w:spacing w:after="0"/>
        <w:ind w:left="360"/>
      </w:pPr>
      <w:r>
        <w:rPr>
          <w:rFonts w:ascii="Courier New" w:hAnsi="Courier New" w:eastAsia="Courier New"/>
          <w:sz w:val="17"/>
        </w:rPr>
        <w:t>time_component_i = pd.DataFrame({</w:t>
      </w:r>
    </w:p>
    <w:p>
      <w:pPr>
        <w:spacing w:after="0"/>
        <w:ind w:left="360"/>
      </w:pPr>
      <w:r>
        <w:rPr>
          <w:rFonts w:ascii="Courier New" w:hAnsi="Courier New" w:eastAsia="Courier New"/>
          <w:sz w:val="17"/>
        </w:rPr>
        <w:t xml:space="preserve">    "year": year_mean_i.index,</w:t>
      </w:r>
    </w:p>
    <w:p>
      <w:pPr>
        <w:spacing w:after="0"/>
        <w:ind w:left="360"/>
      </w:pPr>
      <w:r>
        <w:rPr>
          <w:rFonts w:ascii="Courier New" w:hAnsi="Courier New" w:eastAsia="Courier New"/>
          <w:sz w:val="17"/>
        </w:rPr>
        <w:t xml:space="preserve">    "minus_year_mean_plus_global_mean_i": -year_mean_i.values + global_mean_i</w:t>
      </w:r>
    </w:p>
    <w:p>
      <w:pPr>
        <w:spacing w:after="0"/>
        <w:ind w:left="360"/>
      </w:pPr>
      <w:r>
        <w:rPr>
          <w:rFonts w:ascii="Courier New" w:hAnsi="Courier New" w:eastAsia="Courier New"/>
          <w:sz w:val="17"/>
        </w:rPr>
        <w:t>})</w:t>
      </w:r>
    </w:p>
    <w:p/>
    <w:p>
      <w:pPr>
        <w:spacing w:after="0"/>
        <w:ind w:left="360"/>
      </w:pPr>
      <w:r>
        <w:rPr>
          <w:rFonts w:ascii="Courier New" w:hAnsi="Courier New" w:eastAsia="Courier New"/>
          <w:sz w:val="17"/>
        </w:rPr>
        <w:t>time_component_i.to_excel(</w:t>
      </w:r>
    </w:p>
    <w:p>
      <w:pPr>
        <w:spacing w:after="120"/>
      </w:pPr>
      <w:r>
        <w:rPr>
          <w:rFonts w:ascii="Arial" w:hAnsi="Arial" w:eastAsia="Arial"/>
          <w:sz w:val="21"/>
        </w:rPr>
        <w:t xml:space="preserve">    TABLES_DIR / "q7_twfe_time_component_i.xlsx",</w:t>
      </w:r>
    </w:p>
    <w:p>
      <w:pPr>
        <w:spacing w:after="0"/>
        <w:ind w:left="360"/>
      </w:pPr>
      <w:r>
        <w:rPr>
          <w:rFonts w:ascii="Courier New" w:hAnsi="Courier New" w:eastAsia="Courier New"/>
          <w:sz w:val="17"/>
        </w:rPr>
        <w:t xml:space="preserve">    index=False</w:t>
      </w:r>
    </w:p>
    <w:p>
      <w:pPr>
        <w:spacing w:after="0"/>
        <w:ind w:left="360"/>
      </w:pPr>
      <w:r>
        <w:rPr>
          <w:rFonts w:ascii="Courier New" w:hAnsi="Courier New" w:eastAsia="Courier New"/>
          <w:sz w:val="17"/>
        </w:rPr>
        <w:t>)</w:t>
      </w:r>
    </w:p>
    <w:p/>
    <w:p>
      <w:pPr>
        <w:pStyle w:val="Heading2"/>
      </w:pPr>
      <w:r>
        <w:rPr>
          <w:rFonts w:ascii="Arial" w:hAnsi="Arial" w:eastAsia="Arial"/>
          <w:b/>
          <w:sz w:val="24"/>
        </w:rPr>
        <w:t>Question 7 Prompt 5</w:t>
      </w:r>
    </w:p>
    <w:p>
      <w:r>
        <w:rPr>
          <w:rFonts w:ascii="Arial" w:hAnsi="Arial" w:eastAsia="Arial"/>
          <w:b/>
          <w:sz w:val="21"/>
        </w:rPr>
        <w:t>Prompt: How can I order country boxplots by variance?</w:t>
      </w:r>
    </w:p>
    <w:p>
      <w:r>
        <w:rPr>
          <w:rFonts w:ascii="Arial" w:hAnsi="Arial" w:eastAsia="Arial"/>
          <w:b/>
          <w:sz w:val="22"/>
        </w:rPr>
        <w:t>Answer</w:t>
      </w:r>
    </w:p>
    <w:p>
      <w:pPr>
        <w:spacing w:after="120"/>
      </w:pPr>
      <w:r>
        <w:rPr>
          <w:rFonts w:ascii="Arial" w:hAnsi="Arial" w:eastAsia="Arial"/>
          <w:sz w:val="21"/>
        </w:rPr>
        <w:t>Compute the variance by country and use the resulting order in the boxplot.</w:t>
      </w:r>
    </w:p>
    <w:p>
      <w:pPr>
        <w:spacing w:after="0"/>
        <w:ind w:left="360"/>
      </w:pPr>
      <w:r>
        <w:rPr>
          <w:rFonts w:ascii="Courier New" w:hAnsi="Courier New" w:eastAsia="Courier New"/>
          <w:sz w:val="17"/>
        </w:rPr>
        <w:t>country_order = (</w:t>
      </w:r>
    </w:p>
    <w:p>
      <w:pPr>
        <w:spacing w:after="120"/>
      </w:pPr>
      <w:r>
        <w:rPr>
          <w:rFonts w:ascii="Arial" w:hAnsi="Arial" w:eastAsia="Arial"/>
          <w:sz w:val="21"/>
        </w:rPr>
        <w:t xml:space="preserve">    plot_data</w:t>
      </w:r>
    </w:p>
    <w:p>
      <w:pPr>
        <w:spacing w:after="0"/>
        <w:ind w:left="360"/>
      </w:pPr>
      <w:r>
        <w:rPr>
          <w:rFonts w:ascii="Courier New" w:hAnsi="Courier New" w:eastAsia="Courier New"/>
          <w:sz w:val="17"/>
        </w:rPr>
        <w:t xml:space="preserve">    .groupby("country")[variable]</w:t>
      </w:r>
    </w:p>
    <w:p>
      <w:pPr>
        <w:spacing w:after="120"/>
      </w:pPr>
      <w:r>
        <w:rPr>
          <w:rFonts w:ascii="Arial" w:hAnsi="Arial" w:eastAsia="Arial"/>
          <w:sz w:val="21"/>
        </w:rPr>
        <w:t xml:space="preserve">    .var()</w:t>
      </w:r>
    </w:p>
    <w:p>
      <w:pPr>
        <w:spacing w:after="0"/>
        <w:ind w:left="360"/>
      </w:pPr>
      <w:r>
        <w:rPr>
          <w:rFonts w:ascii="Courier New" w:hAnsi="Courier New" w:eastAsia="Courier New"/>
          <w:sz w:val="17"/>
        </w:rPr>
        <w:t xml:space="preserve">    .sort_values(ascending=True)</w:t>
      </w:r>
    </w:p>
    <w:p>
      <w:pPr>
        <w:spacing w:after="120"/>
      </w:pPr>
      <w:r>
        <w:rPr>
          <w:rFonts w:ascii="Arial" w:hAnsi="Arial" w:eastAsia="Arial"/>
          <w:sz w:val="21"/>
        </w:rPr>
        <w:t xml:space="preserve">    .index</w:t>
      </w:r>
    </w:p>
    <w:p>
      <w:pPr>
        <w:spacing w:after="0"/>
        <w:ind w:left="360"/>
      </w:pPr>
      <w:r>
        <w:rPr>
          <w:rFonts w:ascii="Courier New" w:hAnsi="Courier New" w:eastAsia="Courier New"/>
          <w:sz w:val="17"/>
        </w:rPr>
        <w:t>)</w:t>
      </w:r>
    </w:p>
    <w:p/>
    <w:p>
      <w:pPr>
        <w:spacing w:after="0"/>
        <w:ind w:left="360"/>
      </w:pPr>
      <w:r>
        <w:rPr>
          <w:rFonts w:ascii="Courier New" w:hAnsi="Courier New" w:eastAsia="Courier New"/>
          <w:sz w:val="17"/>
        </w:rPr>
        <w:t>values_by_country = [</w:t>
      </w:r>
    </w:p>
    <w:p>
      <w:pPr>
        <w:spacing w:after="0"/>
        <w:ind w:left="360"/>
      </w:pPr>
      <w:r>
        <w:rPr>
          <w:rFonts w:ascii="Courier New" w:hAnsi="Courier New" w:eastAsia="Courier New"/>
          <w:sz w:val="17"/>
        </w:rPr>
        <w:t xml:space="preserve">    plot_data.loc[plot_data["country"] == country, variable]</w:t>
      </w:r>
    </w:p>
    <w:p>
      <w:pPr>
        <w:spacing w:after="120"/>
      </w:pPr>
      <w:r>
        <w:rPr>
          <w:rFonts w:ascii="Arial" w:hAnsi="Arial" w:eastAsia="Arial"/>
          <w:sz w:val="21"/>
        </w:rPr>
        <w:t xml:space="preserve">    for country in country_order</w:t>
      </w:r>
    </w:p>
    <w:p>
      <w:pPr>
        <w:spacing w:after="0"/>
        <w:ind w:left="360"/>
      </w:pPr>
      <w:r>
        <w:rPr>
          <w:rFonts w:ascii="Courier New" w:hAnsi="Courier New" w:eastAsia="Courier New"/>
          <w:sz w:val="17"/>
        </w:rPr>
        <w:t>]</w:t>
      </w:r>
    </w:p>
    <w:p/>
    <w:p>
      <w:pPr>
        <w:pStyle w:val="Heading2"/>
      </w:pPr>
      <w:r>
        <w:rPr>
          <w:rFonts w:ascii="Arial" w:hAnsi="Arial" w:eastAsia="Arial"/>
          <w:b/>
          <w:sz w:val="24"/>
        </w:rPr>
        <w:t>Question 7 Prompt 6</w:t>
      </w:r>
    </w:p>
    <w:p>
      <w:r>
        <w:rPr>
          <w:rFonts w:ascii="Arial" w:hAnsi="Arial" w:eastAsia="Arial"/>
          <w:b/>
          <w:sz w:val="21"/>
        </w:rPr>
        <w:t>Prompt: How can I compute a country-level correlation table with a simple slope?</w:t>
      </w:r>
    </w:p>
    <w:p>
      <w:r>
        <w:rPr>
          <w:rFonts w:ascii="Arial" w:hAnsi="Arial" w:eastAsia="Arial"/>
          <w:b/>
          <w:sz w:val="22"/>
        </w:rPr>
        <w:t>Answer</w:t>
      </w:r>
    </w:p>
    <w:p>
      <w:pPr>
        <w:spacing w:after="120"/>
      </w:pPr>
      <w:r>
        <w:rPr>
          <w:rFonts w:ascii="Arial" w:hAnsi="Arial" w:eastAsia="Arial"/>
          <w:sz w:val="21"/>
        </w:rPr>
        <w:t>For each country, compute the correlation, the standard deviation of Y, the standard deviation of X, and the simple slope.</w:t>
      </w:r>
    </w:p>
    <w:p>
      <w:pPr>
        <w:spacing w:after="0"/>
        <w:ind w:left="360"/>
      </w:pPr>
      <w:r>
        <w:rPr>
          <w:rFonts w:ascii="Courier New" w:hAnsi="Courier New" w:eastAsia="Courier New"/>
          <w:sz w:val="17"/>
        </w:rPr>
        <w:t>def country_correlation_table(data, x_col, y_col):</w:t>
      </w:r>
    </w:p>
    <w:p>
      <w:pPr>
        <w:spacing w:after="0"/>
        <w:ind w:left="360"/>
      </w:pPr>
      <w:r>
        <w:rPr>
          <w:rFonts w:ascii="Courier New" w:hAnsi="Courier New" w:eastAsia="Courier New"/>
          <w:sz w:val="17"/>
        </w:rPr>
        <w:t xml:space="preserve">    rows = []</w:t>
      </w:r>
    </w:p>
    <w:p/>
    <w:p>
      <w:pPr>
        <w:spacing w:after="0"/>
        <w:ind w:left="360"/>
      </w:pPr>
      <w:r>
        <w:rPr>
          <w:rFonts w:ascii="Courier New" w:hAnsi="Courier New" w:eastAsia="Courier New"/>
          <w:sz w:val="17"/>
        </w:rPr>
        <w:t xml:space="preserve">    for country, country_data in data.groupby("country"):</w:t>
      </w:r>
    </w:p>
    <w:p>
      <w:pPr>
        <w:spacing w:after="0"/>
        <w:ind w:left="360"/>
      </w:pPr>
      <w:r>
        <w:rPr>
          <w:rFonts w:ascii="Courier New" w:hAnsi="Courier New" w:eastAsia="Courier New"/>
          <w:sz w:val="17"/>
        </w:rPr>
        <w:t xml:space="preserve">        sample = (</w:t>
      </w:r>
    </w:p>
    <w:p>
      <w:pPr>
        <w:spacing w:after="0"/>
        <w:ind w:left="360"/>
      </w:pPr>
      <w:r>
        <w:rPr>
          <w:rFonts w:ascii="Courier New" w:hAnsi="Courier New" w:eastAsia="Courier New"/>
          <w:sz w:val="17"/>
        </w:rPr>
        <w:t xml:space="preserve">            country_data[[x_col, y_col]]</w:t>
      </w:r>
    </w:p>
    <w:p>
      <w:pPr>
        <w:spacing w:after="0"/>
        <w:ind w:left="360"/>
      </w:pPr>
      <w:r>
        <w:rPr>
          <w:rFonts w:ascii="Courier New" w:hAnsi="Courier New" w:eastAsia="Courier New"/>
          <w:sz w:val="17"/>
        </w:rPr>
        <w:t xml:space="preserve">            .replace([np.inf, -np.inf], np.nan)</w:t>
      </w:r>
    </w:p>
    <w:p>
      <w:pPr>
        <w:spacing w:after="0"/>
        <w:ind w:left="360"/>
      </w:pPr>
      <w:r>
        <w:rPr>
          <w:rFonts w:ascii="Courier New" w:hAnsi="Courier New" w:eastAsia="Courier New"/>
          <w:sz w:val="17"/>
        </w:rPr>
        <w:t xml:space="preserve">            .dropna()</w:t>
      </w:r>
    </w:p>
    <w:p>
      <w:pPr>
        <w:spacing w:after="0"/>
        <w:ind w:left="360"/>
      </w:pPr>
      <w:r>
        <w:rPr>
          <w:rFonts w:ascii="Courier New" w:hAnsi="Courier New" w:eastAsia="Courier New"/>
          <w:sz w:val="17"/>
        </w:rPr>
        <w:t xml:space="preserve">        )</w:t>
      </w:r>
    </w:p>
    <w:p/>
    <w:p>
      <w:pPr>
        <w:spacing w:after="0"/>
        <w:ind w:left="360"/>
      </w:pPr>
      <w:r>
        <w:rPr>
          <w:rFonts w:ascii="Courier New" w:hAnsi="Courier New" w:eastAsia="Courier New"/>
          <w:sz w:val="17"/>
        </w:rPr>
        <w:t xml:space="preserve">        if len(sample) &lt; 3 or sample[x_col].nunique() &lt;= 1:</w:t>
      </w:r>
    </w:p>
    <w:p>
      <w:pPr>
        <w:spacing w:after="120"/>
      </w:pPr>
      <w:r>
        <w:rPr>
          <w:rFonts w:ascii="Arial" w:hAnsi="Arial" w:eastAsia="Arial"/>
          <w:sz w:val="21"/>
        </w:rPr>
        <w:t xml:space="preserve">            continue</w:t>
      </w:r>
    </w:p>
    <w:p/>
    <w:p>
      <w:pPr>
        <w:spacing w:after="0"/>
        <w:ind w:left="360"/>
      </w:pPr>
      <w:r>
        <w:rPr>
          <w:rFonts w:ascii="Courier New" w:hAnsi="Courier New" w:eastAsia="Courier New"/>
          <w:sz w:val="17"/>
        </w:rPr>
        <w:t xml:space="preserve">        x = sample[x_col]</w:t>
      </w:r>
    </w:p>
    <w:p>
      <w:pPr>
        <w:spacing w:after="0"/>
        <w:ind w:left="360"/>
      </w:pPr>
      <w:r>
        <w:rPr>
          <w:rFonts w:ascii="Courier New" w:hAnsi="Courier New" w:eastAsia="Courier New"/>
          <w:sz w:val="17"/>
        </w:rPr>
        <w:t xml:space="preserve">        y = sample[y_col]</w:t>
      </w:r>
    </w:p>
    <w:p/>
    <w:p>
      <w:pPr>
        <w:spacing w:after="0"/>
        <w:ind w:left="360"/>
      </w:pPr>
      <w:r>
        <w:rPr>
          <w:rFonts w:ascii="Courier New" w:hAnsi="Courier New" w:eastAsia="Courier New"/>
          <w:sz w:val="17"/>
        </w:rPr>
        <w:t xml:space="preserve">        correlation = x.corr(y)</w:t>
      </w:r>
    </w:p>
    <w:p>
      <w:pPr>
        <w:spacing w:after="0"/>
        <w:ind w:left="360"/>
      </w:pPr>
      <w:r>
        <w:rPr>
          <w:rFonts w:ascii="Courier New" w:hAnsi="Courier New" w:eastAsia="Courier New"/>
          <w:sz w:val="17"/>
        </w:rPr>
        <w:t xml:space="preserve">        std_x = x.std()</w:t>
      </w:r>
    </w:p>
    <w:p>
      <w:pPr>
        <w:spacing w:after="0"/>
        <w:ind w:left="360"/>
      </w:pPr>
      <w:r>
        <w:rPr>
          <w:rFonts w:ascii="Courier New" w:hAnsi="Courier New" w:eastAsia="Courier New"/>
          <w:sz w:val="17"/>
        </w:rPr>
        <w:t xml:space="preserve">        std_y = y.std()</w:t>
      </w:r>
    </w:p>
    <w:p>
      <w:pPr>
        <w:spacing w:after="0"/>
        <w:ind w:left="360"/>
      </w:pPr>
      <w:r>
        <w:rPr>
          <w:rFonts w:ascii="Courier New" w:hAnsi="Courier New" w:eastAsia="Courier New"/>
          <w:sz w:val="17"/>
        </w:rPr>
        <w:t xml:space="preserve">        simple_slope = correlation * std_y / std_x</w:t>
      </w:r>
    </w:p>
    <w:p/>
    <w:p>
      <w:pPr>
        <w:spacing w:after="0"/>
        <w:ind w:left="360"/>
      </w:pPr>
      <w:r>
        <w:rPr>
          <w:rFonts w:ascii="Courier New" w:hAnsi="Courier New" w:eastAsia="Courier New"/>
          <w:sz w:val="17"/>
        </w:rPr>
        <w:t xml:space="preserve">        rows.append({</w:t>
      </w:r>
    </w:p>
    <w:p>
      <w:pPr>
        <w:spacing w:after="0"/>
        <w:ind w:left="360"/>
      </w:pPr>
      <w:r>
        <w:rPr>
          <w:rFonts w:ascii="Courier New" w:hAnsi="Courier New" w:eastAsia="Courier New"/>
          <w:sz w:val="17"/>
        </w:rPr>
        <w:t xml:space="preserve">            "country": country,</w:t>
      </w:r>
    </w:p>
    <w:p>
      <w:pPr>
        <w:spacing w:after="0"/>
        <w:ind w:left="360"/>
      </w:pPr>
      <w:r>
        <w:rPr>
          <w:rFonts w:ascii="Courier New" w:hAnsi="Courier New" w:eastAsia="Courier New"/>
          <w:sz w:val="17"/>
        </w:rPr>
        <w:t xml:space="preserve">            "N": len(sample),</w:t>
      </w:r>
    </w:p>
    <w:p>
      <w:pPr>
        <w:spacing w:after="0"/>
        <w:ind w:left="360"/>
      </w:pPr>
      <w:r>
        <w:rPr>
          <w:rFonts w:ascii="Courier New" w:hAnsi="Courier New" w:eastAsia="Courier New"/>
          <w:sz w:val="17"/>
        </w:rPr>
        <w:t xml:space="preserve">            "correlation": correlation,</w:t>
      </w:r>
    </w:p>
    <w:p>
      <w:pPr>
        <w:spacing w:after="0"/>
        <w:ind w:left="360"/>
      </w:pPr>
      <w:r>
        <w:rPr>
          <w:rFonts w:ascii="Courier New" w:hAnsi="Courier New" w:eastAsia="Courier New"/>
          <w:sz w:val="17"/>
        </w:rPr>
        <w:t xml:space="preserve">            "std_y": std_y,</w:t>
      </w:r>
    </w:p>
    <w:p>
      <w:pPr>
        <w:spacing w:after="0"/>
        <w:ind w:left="360"/>
      </w:pPr>
      <w:r>
        <w:rPr>
          <w:rFonts w:ascii="Courier New" w:hAnsi="Courier New" w:eastAsia="Courier New"/>
          <w:sz w:val="17"/>
        </w:rPr>
        <w:t xml:space="preserve">            "std_x": std_x,</w:t>
      </w:r>
    </w:p>
    <w:p>
      <w:pPr>
        <w:spacing w:after="0"/>
        <w:ind w:left="360"/>
      </w:pPr>
      <w:r>
        <w:rPr>
          <w:rFonts w:ascii="Courier New" w:hAnsi="Courier New" w:eastAsia="Courier New"/>
          <w:sz w:val="17"/>
        </w:rPr>
        <w:t xml:space="preserve">            "simple_slope": simple_slope,</w:t>
      </w:r>
    </w:p>
    <w:p>
      <w:pPr>
        <w:spacing w:after="0"/>
        <w:ind w:left="360"/>
      </w:pPr>
      <w:r>
        <w:rPr>
          <w:rFonts w:ascii="Courier New" w:hAnsi="Courier New" w:eastAsia="Courier New"/>
          <w:sz w:val="17"/>
        </w:rPr>
        <w:t xml:space="preserve">        })</w:t>
      </w:r>
    </w:p>
    <w:p/>
    <w:p>
      <w:pPr>
        <w:spacing w:after="120"/>
      </w:pPr>
      <w:r>
        <w:rPr>
          <w:rFonts w:ascii="Arial" w:hAnsi="Arial" w:eastAsia="Arial"/>
          <w:sz w:val="21"/>
        </w:rPr>
        <w:t xml:space="preserve">    return (</w:t>
      </w:r>
    </w:p>
    <w:p>
      <w:pPr>
        <w:spacing w:after="0"/>
        <w:ind w:left="360"/>
      </w:pPr>
      <w:r>
        <w:rPr>
          <w:rFonts w:ascii="Courier New" w:hAnsi="Courier New" w:eastAsia="Courier New"/>
          <w:sz w:val="17"/>
        </w:rPr>
        <w:t xml:space="preserve">        pd.DataFrame(rows)</w:t>
      </w:r>
    </w:p>
    <w:p>
      <w:pPr>
        <w:spacing w:after="0"/>
        <w:ind w:left="360"/>
      </w:pPr>
      <w:r>
        <w:rPr>
          <w:rFonts w:ascii="Courier New" w:hAnsi="Courier New" w:eastAsia="Courier New"/>
          <w:sz w:val="17"/>
        </w:rPr>
        <w:t xml:space="preserve">        .sort_values("correlation", ascending=False)</w:t>
      </w:r>
    </w:p>
    <w:p>
      <w:pPr>
        <w:spacing w:after="0"/>
        <w:ind w:left="360"/>
      </w:pPr>
      <w:r>
        <w:rPr>
          <w:rFonts w:ascii="Courier New" w:hAnsi="Courier New" w:eastAsia="Courier New"/>
          <w:sz w:val="17"/>
        </w:rPr>
        <w:t xml:space="preserve">        .reset_index(drop=True)</w:t>
      </w:r>
    </w:p>
    <w:p>
      <w:pPr>
        <w:spacing w:after="0"/>
        <w:ind w:left="360"/>
      </w:pPr>
      <w:r>
        <w:rPr>
          <w:rFonts w:ascii="Courier New" w:hAnsi="Courier New" w:eastAsia="Courier New"/>
          <w:sz w:val="17"/>
        </w:rPr>
        <w:t xml:space="preserve">    )</w:t>
      </w:r>
    </w:p>
    <w:p/>
    <w:p>
      <w:pPr>
        <w:pStyle w:val="Heading2"/>
      </w:pPr>
      <w:r>
        <w:rPr>
          <w:rFonts w:ascii="Arial" w:hAnsi="Arial" w:eastAsia="Arial"/>
          <w:b/>
          <w:sz w:val="24"/>
        </w:rPr>
        <w:t>Question 7 Prompt 7</w:t>
      </w:r>
    </w:p>
    <w:p>
      <w:r>
        <w:rPr>
          <w:rFonts w:ascii="Arial" w:hAnsi="Arial" w:eastAsia="Arial"/>
          <w:b/>
          <w:sz w:val="21"/>
        </w:rPr>
        <w:t>Prompt: How can I compute TWFE transformed variables for an unbalanced panel?</w:t>
      </w:r>
    </w:p>
    <w:p>
      <w:r>
        <w:rPr>
          <w:rFonts w:ascii="Arial" w:hAnsi="Arial" w:eastAsia="Arial"/>
          <w:b/>
          <w:sz w:val="22"/>
        </w:rPr>
        <w:t>Answer</w:t>
      </w:r>
    </w:p>
    <w:p>
      <w:pPr>
        <w:spacing w:after="120"/>
      </w:pPr>
      <w:r>
        <w:rPr>
          <w:rFonts w:ascii="Arial" w:hAnsi="Arial" w:eastAsia="Arial"/>
          <w:sz w:val="21"/>
        </w:rPr>
        <w:t>For an unbalanced panel, remove country averages first, then remove year averages from the within transformed variable.</w:t>
      </w:r>
    </w:p>
    <w:p>
      <w:pPr>
        <w:spacing w:after="0"/>
        <w:ind w:left="360"/>
      </w:pPr>
      <w:r>
        <w:rPr>
          <w:rFonts w:ascii="Courier New" w:hAnsi="Courier New" w:eastAsia="Courier New"/>
          <w:sz w:val="17"/>
        </w:rPr>
        <w:t>for var in ["LS", "WR", "i"]:</w:t>
      </w:r>
    </w:p>
    <w:p>
      <w:pPr>
        <w:spacing w:after="0"/>
        <w:ind w:left="360"/>
      </w:pPr>
      <w:r>
        <w:rPr>
          <w:rFonts w:ascii="Courier New" w:hAnsi="Courier New" w:eastAsia="Courier New"/>
          <w:sz w:val="17"/>
        </w:rPr>
        <w:t xml:space="preserve">    country_mean = unbalanced_data.groupby("country")[var].transform("mean")</w:t>
      </w:r>
    </w:p>
    <w:p>
      <w:pPr>
        <w:spacing w:after="0"/>
        <w:ind w:left="360"/>
      </w:pPr>
      <w:r>
        <w:rPr>
          <w:rFonts w:ascii="Courier New" w:hAnsi="Courier New" w:eastAsia="Courier New"/>
          <w:sz w:val="17"/>
        </w:rPr>
        <w:t xml:space="preserve">    within_var = unbalanced_data[var] - country_mean</w:t>
      </w:r>
    </w:p>
    <w:p/>
    <w:p>
      <w:pPr>
        <w:spacing w:after="0"/>
        <w:ind w:left="360"/>
      </w:pPr>
      <w:r>
        <w:rPr>
          <w:rFonts w:ascii="Courier New" w:hAnsi="Courier New" w:eastAsia="Courier New"/>
          <w:sz w:val="17"/>
        </w:rPr>
        <w:t xml:space="preserve">    year_mean = within_var.groupby(unbalanced_data["year"]).transform("mean")</w:t>
      </w:r>
    </w:p>
    <w:p/>
    <w:p>
      <w:pPr>
        <w:spacing w:after="0"/>
        <w:ind w:left="360"/>
      </w:pPr>
      <w:r>
        <w:rPr>
          <w:rFonts w:ascii="Courier New" w:hAnsi="Courier New" w:eastAsia="Courier New"/>
          <w:sz w:val="17"/>
        </w:rPr>
        <w:t xml:space="preserve">    unbalanced_data[f"twfe_unbalanced_{var}"] = within_var - year_mean</w:t>
      </w:r>
    </w:p>
    <w:p/>
    <w:p>
      <w:pPr>
        <w:spacing w:after="120"/>
      </w:pPr>
      <w:r>
        <w:rPr>
          <w:rFonts w:ascii="Arial" w:hAnsi="Arial" w:eastAsia="Arial"/>
          <w:sz w:val="21"/>
        </w:rPr>
        <w:t>The transformed variables can then be exported.</w:t>
      </w:r>
    </w:p>
    <w:p>
      <w:pPr>
        <w:spacing w:after="0"/>
        <w:ind w:left="360"/>
      </w:pPr>
      <w:r>
        <w:rPr>
          <w:rFonts w:ascii="Courier New" w:hAnsi="Courier New" w:eastAsia="Courier New"/>
          <w:sz w:val="17"/>
        </w:rPr>
        <w:t>unbalanced_data[</w:t>
      </w:r>
    </w:p>
    <w:p>
      <w:pPr>
        <w:spacing w:after="0"/>
        <w:ind w:left="360"/>
      </w:pPr>
      <w:r>
        <w:rPr>
          <w:rFonts w:ascii="Courier New" w:hAnsi="Courier New" w:eastAsia="Courier New"/>
          <w:sz w:val="17"/>
        </w:rPr>
        <w:t xml:space="preserve">    ["country", "year", "LS", "WR", "i",</w:t>
      </w:r>
    </w:p>
    <w:p>
      <w:pPr>
        <w:spacing w:after="0"/>
        <w:ind w:left="360"/>
      </w:pPr>
      <w:r>
        <w:rPr>
          <w:rFonts w:ascii="Courier New" w:hAnsi="Courier New" w:eastAsia="Courier New"/>
          <w:sz w:val="17"/>
        </w:rPr>
        <w:t xml:space="preserve">     "twfe_unbalanced_LS",</w:t>
      </w:r>
    </w:p>
    <w:p>
      <w:pPr>
        <w:spacing w:after="0"/>
        <w:ind w:left="360"/>
      </w:pPr>
      <w:r>
        <w:rPr>
          <w:rFonts w:ascii="Courier New" w:hAnsi="Courier New" w:eastAsia="Courier New"/>
          <w:sz w:val="17"/>
        </w:rPr>
        <w:t xml:space="preserve">     "twfe_unbalanced_WR",</w:t>
      </w:r>
    </w:p>
    <w:p>
      <w:pPr>
        <w:spacing w:after="0"/>
        <w:ind w:left="360"/>
      </w:pPr>
      <w:r>
        <w:rPr>
          <w:rFonts w:ascii="Courier New" w:hAnsi="Courier New" w:eastAsia="Courier New"/>
          <w:sz w:val="17"/>
        </w:rPr>
        <w:t xml:space="preserve">     "twfe_unbalanced_i"]</w:t>
      </w:r>
    </w:p>
    <w:p>
      <w:pPr>
        <w:spacing w:after="0"/>
        <w:ind w:left="360"/>
      </w:pPr>
      <w:r>
        <w:rPr>
          <w:rFonts w:ascii="Courier New" w:hAnsi="Courier New" w:eastAsia="Courier New"/>
          <w:sz w:val="17"/>
        </w:rPr>
        <w:t>].to_excel(</w:t>
      </w:r>
    </w:p>
    <w:p>
      <w:pPr>
        <w:spacing w:after="120"/>
      </w:pPr>
      <w:r>
        <w:rPr>
          <w:rFonts w:ascii="Arial" w:hAnsi="Arial" w:eastAsia="Arial"/>
          <w:sz w:val="21"/>
        </w:rPr>
        <w:t xml:space="preserve">    TABLES_DIR / "q7_unbalanced_twfe_transformed_variables.xlsx",</w:t>
      </w:r>
    </w:p>
    <w:p>
      <w:pPr>
        <w:spacing w:after="0"/>
        <w:ind w:left="360"/>
      </w:pPr>
      <w:r>
        <w:rPr>
          <w:rFonts w:ascii="Courier New" w:hAnsi="Courier New" w:eastAsia="Courier New"/>
          <w:sz w:val="17"/>
        </w:rPr>
        <w:t xml:space="preserve">    index=False</w:t>
      </w:r>
    </w:p>
    <w:p>
      <w:pPr>
        <w:spacing w:after="0"/>
        <w:ind w:left="360"/>
      </w:pPr>
      <w:r>
        <w:rPr>
          <w:rFonts w:ascii="Courier New" w:hAnsi="Courier New" w:eastAsia="Courier New"/>
          <w:sz w:val="17"/>
        </w:rPr>
        <w:t>)</w:t>
      </w:r>
    </w:p>
    <w:p/>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before="0" w:line="240" w:lineRule="auto"/>
    </w:pPr>
    <w:rPr>
      <w:rFonts w:ascii="Courier New" w:hAnsi="Courier New" w:eastAsia="Courier New"/>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